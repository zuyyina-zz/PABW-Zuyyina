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522B18F3" w:rsidR="00EA274F" w:rsidRDefault="0015673D">
            <w:pPr>
              <w:spacing w:after="0"/>
            </w:pPr>
            <w:r>
              <w:t>Zuyyina liwalidain</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7E32F3C3" w:rsidR="00EA274F" w:rsidRDefault="0015673D">
            <w:pPr>
              <w:spacing w:after="0"/>
            </w:pPr>
            <w:r>
              <w:t>25523069</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5A68F54C" w:rsidR="00EA274F" w:rsidRDefault="0015673D">
            <w:pPr>
              <w:spacing w:after="0"/>
            </w:pPr>
            <w:r>
              <w:t>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7C49A7D5" w:rsidR="00EA274F" w:rsidRDefault="0015673D">
            <w:pPr>
              <w:spacing w:after="0"/>
            </w:pPr>
            <w:r>
              <w:t>24/09/2026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sidRPr="0015673D">
              <w:rPr>
                <w:rFonts w:cs="Carlito"/>
                <w:b/>
                <w:color w:val="003796"/>
                <w:sz w:val="20"/>
                <w:lang w:val="sv-SE"/>
              </w:rPr>
              <w:t xml:space="preserve">Lanjutan dari Pertemuan 3 — berkas yang sama, bukan berkas baru.  </w:t>
            </w:r>
            <w:r w:rsidRPr="0015673D">
              <w:rPr>
                <w:rFonts w:cs="Carlito"/>
                <w:color w:val="1A1A2E"/>
                <w:sz w:val="20"/>
                <w:lang w:val="sv-SE"/>
              </w:rPr>
              <w:t xml:space="preserve">Hari ini Anda tidak membuat halaman baru. Anda mengambil profil.html yang Anda selesaikan di Pertemuan 3, memindahkannya ke folder worksheet-p4/, lalu memberinya tampilan. </w:t>
            </w:r>
            <w:proofErr w:type="spellStart"/>
            <w:r>
              <w:rPr>
                <w:rFonts w:cs="Carlito"/>
                <w:color w:val="1A1A2E"/>
                <w:sz w:val="20"/>
              </w:rPr>
              <w:t>Struktur</w:t>
            </w:r>
            <w:proofErr w:type="spellEnd"/>
            <w:r>
              <w:rPr>
                <w:rFonts w:cs="Carlito"/>
                <w:color w:val="1A1A2E"/>
                <w:sz w:val="20"/>
              </w:rPr>
              <w:t xml:space="preserve"> </w:t>
            </w:r>
            <w:proofErr w:type="spellStart"/>
            <w:r>
              <w:rPr>
                <w:rFonts w:cs="Carlito"/>
                <w:color w:val="1A1A2E"/>
                <w:sz w:val="20"/>
              </w:rPr>
              <w:t>semantik</w:t>
            </w:r>
            <w:proofErr w:type="spellEnd"/>
            <w:r>
              <w:rPr>
                <w:rFonts w:cs="Carlito"/>
                <w:color w:val="1A1A2E"/>
                <w:sz w:val="20"/>
              </w:rPr>
              <w:t xml:space="preserve">, </w:t>
            </w:r>
            <w:proofErr w:type="spellStart"/>
            <w:r>
              <w:rPr>
                <w:rFonts w:cs="Carlito"/>
                <w:color w:val="1A1A2E"/>
                <w:sz w:val="20"/>
              </w:rPr>
              <w:t>tabel</w:t>
            </w:r>
            <w:proofErr w:type="spellEnd"/>
            <w:r>
              <w:rPr>
                <w:rFonts w:cs="Carlito"/>
                <w:color w:val="1A1A2E"/>
                <w:sz w:val="20"/>
              </w:rPr>
              <w:t xml:space="preserve">, </w:t>
            </w:r>
            <w:proofErr w:type="spellStart"/>
            <w:r>
              <w:rPr>
                <w:rFonts w:cs="Carlito"/>
                <w:color w:val="1A1A2E"/>
                <w:sz w:val="20"/>
              </w:rPr>
              <w:t>gambar</w:t>
            </w:r>
            <w:proofErr w:type="spellEnd"/>
            <w:r>
              <w:rPr>
                <w:rFonts w:cs="Carlito"/>
                <w:color w:val="1A1A2E"/>
                <w:sz w:val="20"/>
              </w:rPr>
              <w:t>,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rsidRPr="00C93E2B"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Pr="0015673D" w:rsidRDefault="00000000">
            <w:pPr>
              <w:spacing w:before="20" w:after="20" w:line="252" w:lineRule="auto"/>
              <w:rPr>
                <w:lang w:val="sv-SE"/>
              </w:rPr>
            </w:pPr>
            <w:r w:rsidRPr="0015673D">
              <w:rPr>
                <w:rFonts w:cs="Carlito"/>
                <w:sz w:val="19"/>
                <w:lang w:val="sv-SE"/>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Pr="0015673D" w:rsidRDefault="00000000">
            <w:pPr>
              <w:spacing w:before="20" w:after="20" w:line="252" w:lineRule="auto"/>
              <w:rPr>
                <w:lang w:val="sv-SE"/>
              </w:rPr>
            </w:pPr>
            <w:r w:rsidRPr="0015673D">
              <w:rPr>
                <w:rFonts w:cs="Carlito"/>
                <w:sz w:val="19"/>
                <w:lang w:val="sv-SE"/>
              </w:rPr>
              <w:t>1. Token primitif dan semantik terpisah, dipakai konsisten oleh seluruh komponen.</w:t>
            </w:r>
          </w:p>
          <w:p w14:paraId="2D01547C" w14:textId="77777777" w:rsidR="00EA274F" w:rsidRPr="0015673D" w:rsidRDefault="00000000">
            <w:pPr>
              <w:spacing w:before="20" w:after="20" w:line="252" w:lineRule="auto"/>
              <w:rPr>
                <w:lang w:val="sv-SE"/>
              </w:rPr>
            </w:pPr>
            <w:r w:rsidRPr="0015673D">
              <w:rPr>
                <w:rFonts w:cs="Carlito"/>
                <w:sz w:val="19"/>
                <w:lang w:val="sv-SE"/>
              </w:rPr>
              <w:t>2. Tata letak memakai flexbox dan gap, tanpa float dan tanpa meluber.</w:t>
            </w:r>
          </w:p>
          <w:p w14:paraId="2712F4E9" w14:textId="77777777" w:rsidR="00EA274F" w:rsidRPr="0015673D" w:rsidRDefault="00000000">
            <w:pPr>
              <w:spacing w:before="20" w:after="20" w:line="252" w:lineRule="auto"/>
              <w:rPr>
                <w:lang w:val="sv-SE"/>
              </w:rPr>
            </w:pPr>
            <w:r w:rsidRPr="0015673D">
              <w:rPr>
                <w:rFonts w:cs="Carlito"/>
                <w:sz w:val="19"/>
                <w:lang w:val="sv-SE"/>
              </w:rPr>
              <w:t>3. Ukuran memakai rem atau clamp, bukan px untuk tipografi.</w:t>
            </w:r>
          </w:p>
          <w:p w14:paraId="1D4A5CA6" w14:textId="77777777" w:rsidR="00EA274F" w:rsidRPr="0015673D" w:rsidRDefault="00000000">
            <w:pPr>
              <w:spacing w:before="20" w:after="20" w:line="252" w:lineRule="auto"/>
              <w:rPr>
                <w:lang w:val="sv-SE"/>
              </w:rPr>
            </w:pPr>
            <w:r w:rsidRPr="0015673D">
              <w:rPr>
                <w:rFonts w:cs="Carlito"/>
                <w:sz w:val="19"/>
                <w:lang w:val="sv-SE"/>
              </w:rPr>
              <w:t>4. Tema gelap berfungsi dan tetap lolos kontras AA.</w:t>
            </w:r>
          </w:p>
          <w:p w14:paraId="48D10327" w14:textId="77777777" w:rsidR="00EA274F" w:rsidRPr="0015673D" w:rsidRDefault="00000000">
            <w:pPr>
              <w:spacing w:before="20" w:after="20" w:line="252" w:lineRule="auto"/>
              <w:rPr>
                <w:lang w:val="sv-SE"/>
              </w:rPr>
            </w:pPr>
            <w:r w:rsidRPr="0015673D">
              <w:rPr>
                <w:rFonts w:cs="Carlito"/>
                <w:sz w:val="19"/>
                <w:lang w:val="sv-SE"/>
              </w:rPr>
              <w:t>5. Tidak ada gaya inline, tidak ada !important, urutan pemuatan CSS benar.</w:t>
            </w:r>
          </w:p>
        </w:tc>
      </w:tr>
    </w:tbl>
    <w:p w14:paraId="6F5CA5FB" w14:textId="77777777" w:rsidR="00EA274F" w:rsidRPr="0015673D" w:rsidRDefault="00EA274F">
      <w:pPr>
        <w:spacing w:after="60"/>
        <w:rPr>
          <w:lang w:val="sv-SE"/>
        </w:rPr>
      </w:pPr>
    </w:p>
    <w:p w14:paraId="505893A1" w14:textId="77777777" w:rsidR="00EA274F" w:rsidRDefault="00000000">
      <w:pPr>
        <w:keepNext/>
        <w:spacing w:before="160" w:after="60"/>
      </w:pPr>
      <w:proofErr w:type="spellStart"/>
      <w:r>
        <w:rPr>
          <w:rFonts w:cs="Carlito"/>
          <w:b/>
          <w:color w:val="003796"/>
          <w:sz w:val="22"/>
        </w:rPr>
        <w:t>Aturan</w:t>
      </w:r>
      <w:proofErr w:type="spellEnd"/>
      <w:r>
        <w:rPr>
          <w:rFonts w:cs="Carlito"/>
          <w:b/>
          <w:color w:val="003796"/>
          <w:sz w:val="22"/>
        </w:rPr>
        <w:t xml:space="preserve"> </w:t>
      </w:r>
      <w:proofErr w:type="spellStart"/>
      <w:r>
        <w:rPr>
          <w:rFonts w:cs="Carlito"/>
          <w:b/>
          <w:color w:val="003796"/>
          <w:sz w:val="22"/>
        </w:rPr>
        <w:t>pengerjaan</w:t>
      </w:r>
      <w:proofErr w:type="spellEnd"/>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rsidRPr="00C93E2B"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Pr="0015673D" w:rsidRDefault="00000000">
            <w:pPr>
              <w:spacing w:before="20" w:after="20" w:line="252" w:lineRule="auto"/>
              <w:rPr>
                <w:lang w:val="sv-SE"/>
              </w:rPr>
            </w:pPr>
            <w:r w:rsidRPr="0015673D">
              <w:rPr>
                <w:rFonts w:cs="Carlito"/>
                <w:sz w:val="19"/>
                <w:lang w:val="sv-SE"/>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proofErr w:type="spellStart"/>
            <w:r>
              <w:rPr>
                <w:rFonts w:cs="Carlito"/>
                <w:sz w:val="19"/>
              </w:rPr>
              <w:t>Perkakas</w:t>
            </w:r>
            <w:proofErr w:type="spellEnd"/>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rsidRPr="00C93E2B"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Pr="0015673D" w:rsidRDefault="00000000">
            <w:pPr>
              <w:spacing w:before="20" w:after="20" w:line="252" w:lineRule="auto"/>
              <w:rPr>
                <w:lang w:val="sv-SE"/>
              </w:rPr>
            </w:pPr>
            <w:r>
              <w:rPr>
                <w:rFonts w:cs="Carlito"/>
                <w:sz w:val="19"/>
              </w:rPr>
              <w:t xml:space="preserve">profil.html dari Pertemuan 3, disalin ke folder worksheet-p4/. </w:t>
            </w:r>
            <w:r w:rsidRPr="0015673D">
              <w:rPr>
                <w:rFonts w:cs="Carlito"/>
                <w:sz w:val="19"/>
                <w:lang w:val="sv-SE"/>
              </w:rPr>
              <w:t>Plus satu berkas gambar yang sudah Anda pakai di P3.</w:t>
            </w:r>
          </w:p>
        </w:tc>
      </w:tr>
      <w:tr w:rsidR="00EA274F" w:rsidRPr="00C93E2B"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Pr="0015673D" w:rsidRDefault="00000000">
            <w:pPr>
              <w:spacing w:before="20" w:after="20" w:line="252" w:lineRule="auto"/>
              <w:rPr>
                <w:lang w:val="sv-SE"/>
              </w:rPr>
            </w:pPr>
            <w:r w:rsidRPr="0015673D">
              <w:rPr>
                <w:rFonts w:cs="Carlito"/>
                <w:sz w:val="19"/>
                <w:lang w:val="sv-SE"/>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proofErr w:type="spellStart"/>
            <w:r>
              <w:rPr>
                <w:rFonts w:cs="Carlito"/>
                <w:sz w:val="19"/>
              </w:rPr>
              <w:t>Penyerahan</w:t>
            </w:r>
            <w:proofErr w:type="spellEnd"/>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rsidRPr="00C93E2B"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Pr="0015673D" w:rsidRDefault="00000000">
            <w:pPr>
              <w:spacing w:before="20" w:after="20"/>
              <w:rPr>
                <w:lang w:val="sv-SE"/>
              </w:rPr>
            </w:pPr>
            <w:r w:rsidRPr="0015673D">
              <w:rPr>
                <w:rFonts w:cs="Carlito"/>
                <w:b/>
                <w:color w:val="FFFFFF"/>
                <w:sz w:val="18"/>
                <w:lang w:val="sv-SE"/>
              </w:rPr>
              <w:t>Kalau waktu habis, berhenti di sini</w:t>
            </w:r>
          </w:p>
        </w:tc>
      </w:tr>
      <w:tr w:rsidR="00EA274F" w:rsidRPr="00C93E2B"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Pr="0015673D" w:rsidRDefault="00000000">
            <w:pPr>
              <w:spacing w:before="20" w:after="20" w:line="252" w:lineRule="auto"/>
              <w:rPr>
                <w:lang w:val="sv-SE"/>
              </w:rPr>
            </w:pPr>
            <w:r w:rsidRPr="0015673D">
              <w:rPr>
                <w:rFonts w:cs="Carlito"/>
                <w:sz w:val="18"/>
                <w:lang w:val="sv-SE"/>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Pr="0015673D" w:rsidRDefault="00000000">
            <w:pPr>
              <w:spacing w:before="20" w:after="20" w:line="252" w:lineRule="auto"/>
              <w:rPr>
                <w:lang w:val="sv-SE"/>
              </w:rPr>
            </w:pPr>
            <w:r w:rsidRPr="0015673D">
              <w:rPr>
                <w:rFonts w:cs="Carlito"/>
                <w:sz w:val="18"/>
                <w:lang w:val="sv-SE"/>
              </w:rPr>
              <w:t>Tabel token terisi dan bagian Pertemuan 4 ada di README</w:t>
            </w:r>
          </w:p>
        </w:tc>
      </w:tr>
      <w:tr w:rsidR="00EA274F" w:rsidRPr="00C93E2B"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Pr="0015673D" w:rsidRDefault="00000000">
            <w:pPr>
              <w:spacing w:before="20" w:after="20" w:line="252" w:lineRule="auto"/>
              <w:rPr>
                <w:lang w:val="sv-SE"/>
              </w:rPr>
            </w:pPr>
            <w:r w:rsidRPr="0015673D">
              <w:rPr>
                <w:rFonts w:cs="Carlito"/>
                <w:sz w:val="18"/>
                <w:lang w:val="sv-SE"/>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Pr="0015673D" w:rsidRDefault="00000000">
            <w:pPr>
              <w:spacing w:before="20" w:after="20" w:line="252" w:lineRule="auto"/>
              <w:rPr>
                <w:lang w:val="sv-SE"/>
              </w:rPr>
            </w:pPr>
            <w:r w:rsidRPr="0015673D">
              <w:rPr>
                <w:rFonts w:cs="Carlito"/>
                <w:sz w:val="18"/>
                <w:lang w:val="sv-SE"/>
              </w:rPr>
              <w:t>Halaman berubah, latar sudah ikut token</w:t>
            </w:r>
          </w:p>
        </w:tc>
      </w:tr>
      <w:tr w:rsidR="00EA274F" w:rsidRPr="00C93E2B"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Pr="0015673D" w:rsidRDefault="00000000">
            <w:pPr>
              <w:spacing w:before="20" w:after="20" w:line="252" w:lineRule="auto"/>
              <w:rPr>
                <w:lang w:val="sv-SE"/>
              </w:rPr>
            </w:pPr>
            <w:r w:rsidRPr="0015673D">
              <w:rPr>
                <w:rFonts w:cs="Carlito"/>
                <w:sz w:val="18"/>
                <w:lang w:val="sv-SE"/>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Pr="0015673D" w:rsidRDefault="00000000">
            <w:pPr>
              <w:spacing w:before="20" w:after="20" w:line="252" w:lineRule="auto"/>
              <w:rPr>
                <w:lang w:val="sv-SE"/>
              </w:rPr>
            </w:pPr>
            <w:r w:rsidRPr="0015673D">
              <w:rPr>
                <w:rFonts w:cs="Carlito"/>
                <w:sz w:val="18"/>
                <w:lang w:val="sv-SE"/>
              </w:rPr>
              <w:t>Teks memakai skala dan jarak baris yang nyaman</w:t>
            </w:r>
          </w:p>
        </w:tc>
      </w:tr>
      <w:tr w:rsidR="00EA274F" w:rsidRPr="00C93E2B"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Pr="0015673D" w:rsidRDefault="00000000">
            <w:pPr>
              <w:spacing w:before="20" w:after="20" w:line="252" w:lineRule="auto"/>
              <w:rPr>
                <w:lang w:val="sv-SE"/>
              </w:rPr>
            </w:pPr>
            <w:r w:rsidRPr="0015673D">
              <w:rPr>
                <w:rFonts w:cs="Carlito"/>
                <w:sz w:val="18"/>
                <w:lang w:val="sv-SE"/>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Pr="0015673D" w:rsidRDefault="00000000">
            <w:pPr>
              <w:spacing w:before="20" w:after="20" w:line="252" w:lineRule="auto"/>
              <w:rPr>
                <w:lang w:val="sv-SE"/>
              </w:rPr>
            </w:pPr>
            <w:r w:rsidRPr="0015673D">
              <w:rPr>
                <w:rFonts w:cs="Carlito"/>
                <w:sz w:val="18"/>
                <w:lang w:val="sv-SE"/>
              </w:rPr>
              <w:t>Navbar satu baris rapi, kartu sejajar</w:t>
            </w:r>
          </w:p>
        </w:tc>
      </w:tr>
      <w:tr w:rsidR="00EA274F" w:rsidRPr="00C93E2B"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Pr="0015673D" w:rsidRDefault="00000000">
            <w:pPr>
              <w:spacing w:before="20" w:after="20" w:line="252" w:lineRule="auto"/>
              <w:rPr>
                <w:lang w:val="sv-SE"/>
              </w:rPr>
            </w:pPr>
            <w:r w:rsidRPr="0015673D">
              <w:rPr>
                <w:rFonts w:cs="Carlito"/>
                <w:sz w:val="18"/>
                <w:lang w:val="sv-SE"/>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Pr="0015673D" w:rsidRDefault="00000000">
            <w:pPr>
              <w:spacing w:before="20" w:after="20" w:line="252" w:lineRule="auto"/>
              <w:rPr>
                <w:lang w:val="sv-SE"/>
              </w:rPr>
            </w:pPr>
            <w:r w:rsidRPr="0015673D">
              <w:rPr>
                <w:rFonts w:cs="Carlito"/>
                <w:sz w:val="18"/>
                <w:lang w:val="sv-SE"/>
              </w:rPr>
              <w:t>Kotak fokus terlihat jelas dan kontras</w:t>
            </w:r>
          </w:p>
        </w:tc>
      </w:tr>
      <w:tr w:rsidR="00EA274F" w:rsidRPr="00C93E2B"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Pr="0015673D" w:rsidRDefault="00000000">
            <w:pPr>
              <w:spacing w:before="20" w:after="20" w:line="252" w:lineRule="auto"/>
              <w:rPr>
                <w:lang w:val="sv-SE"/>
              </w:rPr>
            </w:pPr>
            <w:r w:rsidRPr="0015673D">
              <w:rPr>
                <w:rFonts w:cs="Carlito"/>
                <w:sz w:val="18"/>
                <w:lang w:val="sv-SE"/>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Pr="0015673D" w:rsidRDefault="00000000">
            <w:pPr>
              <w:spacing w:before="20" w:after="20" w:line="252" w:lineRule="auto"/>
              <w:rPr>
                <w:lang w:val="sv-SE"/>
              </w:rPr>
            </w:pPr>
            <w:r w:rsidRPr="0015673D">
              <w:rPr>
                <w:rFonts w:cs="Carlito"/>
                <w:sz w:val="18"/>
                <w:lang w:val="sv-SE"/>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Pr="0015673D" w:rsidRDefault="00000000">
            <w:pPr>
              <w:spacing w:before="20" w:after="20" w:line="252" w:lineRule="auto"/>
              <w:rPr>
                <w:lang w:val="sv-SE"/>
              </w:rPr>
            </w:pPr>
            <w:r w:rsidRPr="0015673D">
              <w:rPr>
                <w:rFonts w:cs="Carlito"/>
                <w:sz w:val="18"/>
                <w:lang w:val="sv-SE"/>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 xml:space="preserve">Lembar G </w:t>
            </w:r>
            <w:proofErr w:type="spellStart"/>
            <w:r>
              <w:rPr>
                <w:rFonts w:cs="Carlito"/>
                <w:sz w:val="18"/>
              </w:rPr>
              <w:t>terisi</w:t>
            </w:r>
            <w:proofErr w:type="spellEnd"/>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rsidRPr="00C93E2B"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Pr="0015673D" w:rsidRDefault="00000000">
            <w:pPr>
              <w:spacing w:after="0"/>
              <w:rPr>
                <w:lang w:val="sv-SE"/>
              </w:rPr>
            </w:pPr>
            <w:r w:rsidRPr="0015673D">
              <w:rPr>
                <w:rFonts w:cs="Carlito"/>
                <w:b/>
                <w:color w:val="003796"/>
                <w:sz w:val="20"/>
                <w:lang w:val="sv-SE"/>
              </w:rPr>
              <w:t xml:space="preserve">Selalu kerjakan berurutan.  </w:t>
            </w:r>
            <w:r w:rsidRPr="0015673D">
              <w:rPr>
                <w:rFonts w:cs="Carlito"/>
                <w:color w:val="1A1A2E"/>
                <w:sz w:val="20"/>
                <w:lang w:val="sv-SE"/>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Pr="0015673D" w:rsidRDefault="00EA274F">
      <w:pPr>
        <w:spacing w:after="40"/>
        <w:rPr>
          <w:lang w:val="sv-SE"/>
        </w:rPr>
      </w:pPr>
    </w:p>
    <w:p w14:paraId="17D089D9" w14:textId="77777777" w:rsidR="00EA274F" w:rsidRPr="0015673D" w:rsidRDefault="00000000">
      <w:pPr>
        <w:rPr>
          <w:lang w:val="sv-SE"/>
        </w:rPr>
      </w:pPr>
      <w:r w:rsidRPr="0015673D">
        <w:rPr>
          <w:lang w:val="sv-SE"/>
        </w:rP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rsidRPr="00C93E2B" w14:paraId="1F2074A7" w14:textId="77777777">
        <w:tc>
          <w:tcPr>
            <w:tcW w:w="9752" w:type="dxa"/>
            <w:shd w:val="clear" w:color="auto" w:fill="003796"/>
          </w:tcPr>
          <w:p w14:paraId="423C51F1" w14:textId="77777777" w:rsidR="00EA274F" w:rsidRPr="0015673D" w:rsidRDefault="00000000">
            <w:pPr>
              <w:spacing w:before="40" w:after="40"/>
              <w:rPr>
                <w:lang w:val="sv-SE"/>
              </w:rPr>
            </w:pPr>
            <w:r w:rsidRPr="0015673D">
              <w:rPr>
                <w:rFonts w:cs="Carlito"/>
                <w:b/>
                <w:color w:val="FFFFFF"/>
                <w:lang w:val="sv-SE"/>
              </w:rPr>
              <w:t>▌  PUTUSKAN NILAINYA LEBIH DULU, TULIS KODENYA KEMUDIAN</w:t>
            </w:r>
          </w:p>
        </w:tc>
      </w:tr>
    </w:tbl>
    <w:p w14:paraId="3B27E5F0" w14:textId="77777777" w:rsidR="00EA274F" w:rsidRPr="0015673D" w:rsidRDefault="00EA274F">
      <w:pPr>
        <w:spacing w:after="40"/>
        <w:rPr>
          <w:lang w:val="sv-SE"/>
        </w:rPr>
      </w:pPr>
    </w:p>
    <w:p w14:paraId="04ACF5AB" w14:textId="77777777" w:rsidR="00EA274F" w:rsidRDefault="00000000">
      <w:r w:rsidRPr="0015673D">
        <w:rPr>
          <w:rFonts w:cs="Carlito"/>
          <w:sz w:val="20"/>
          <w:lang w:val="sv-SE"/>
        </w:rPr>
        <w:t xml:space="preserve">Design token adalah nama untuk nilai yang Anda pakai berulang. </w:t>
      </w:r>
      <w:r>
        <w:rPr>
          <w:rFonts w:cs="Carlito"/>
          <w:sz w:val="20"/>
        </w:rPr>
        <w:t>Alih-</w:t>
      </w:r>
      <w:proofErr w:type="spellStart"/>
      <w:r>
        <w:rPr>
          <w:rFonts w:cs="Carlito"/>
          <w:sz w:val="20"/>
        </w:rPr>
        <w:t>alih</w:t>
      </w:r>
      <w:proofErr w:type="spellEnd"/>
      <w:r>
        <w:rPr>
          <w:rFonts w:cs="Carlito"/>
          <w:sz w:val="20"/>
        </w:rPr>
        <w:t xml:space="preserve"> </w:t>
      </w:r>
      <w:proofErr w:type="spellStart"/>
      <w:r>
        <w:rPr>
          <w:rFonts w:cs="Carlito"/>
          <w:sz w:val="20"/>
        </w:rPr>
        <w:t>menulis</w:t>
      </w:r>
      <w:proofErr w:type="spellEnd"/>
      <w:r>
        <w:rPr>
          <w:rFonts w:cs="Carlito"/>
          <w:sz w:val="20"/>
        </w:rPr>
        <w:t xml:space="preserve">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Pr="0015673D" w:rsidRDefault="00000000">
      <w:pPr>
        <w:keepNext/>
        <w:spacing w:before="160" w:after="60"/>
        <w:rPr>
          <w:lang w:val="sv-SE"/>
        </w:rPr>
      </w:pPr>
      <w:r w:rsidRPr="0015673D">
        <w:rPr>
          <w:rFonts w:cs="Carlito"/>
          <w:b/>
          <w:color w:val="003796"/>
          <w:lang w:val="sv-SE"/>
        </w:rPr>
        <w:t>A.1  Warna</w:t>
      </w:r>
    </w:p>
    <w:p w14:paraId="4F010F69" w14:textId="77777777" w:rsidR="00EA274F" w:rsidRPr="0015673D" w:rsidRDefault="00000000">
      <w:pPr>
        <w:rPr>
          <w:lang w:val="sv-SE"/>
        </w:rPr>
      </w:pPr>
      <w:r w:rsidRPr="0015673D">
        <w:rPr>
          <w:rFonts w:cs="Carlito"/>
          <w:sz w:val="20"/>
          <w:lang w:val="sv-SE"/>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w:t>
            </w:r>
            <w:proofErr w:type="spellStart"/>
            <w:r>
              <w:rPr>
                <w:rFonts w:ascii="DejaVu Sans Mono" w:eastAsia="DejaVu Sans Mono" w:hAnsi="DejaVu Sans Mono" w:cs="DejaVu Sans Mono"/>
                <w:sz w:val="16"/>
              </w:rPr>
              <w:t>bg</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692B4331" w:rsidR="00EA274F" w:rsidRDefault="000C0C38" w:rsidP="000C0C38">
            <w:pPr>
              <w:spacing w:before="20" w:after="20" w:line="252" w:lineRule="auto"/>
            </w:pPr>
            <w:r>
              <w:t>#</w:t>
            </w:r>
            <w:r w:rsidRPr="000C0C38">
              <w:t>FF6347</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560B3CB2" w:rsidR="00EA274F" w:rsidRDefault="00403021" w:rsidP="00403021">
            <w:pPr>
              <w:spacing w:before="20" w:after="20" w:line="252" w:lineRule="auto"/>
            </w:pPr>
            <w:r w:rsidRPr="00403021">
              <w:t>#292524</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Pr="0015673D" w:rsidRDefault="00000000">
            <w:pPr>
              <w:spacing w:before="20" w:after="20" w:line="252" w:lineRule="auto"/>
              <w:rPr>
                <w:lang w:val="sv-SE"/>
              </w:rPr>
            </w:pPr>
            <w:r w:rsidRPr="0015673D">
              <w:rPr>
                <w:rFonts w:cs="Carlito"/>
                <w:sz w:val="18"/>
                <w:lang w:val="sv-SE"/>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171B9520" w:rsidR="00EA274F" w:rsidRDefault="00403021" w:rsidP="00403021">
            <w:pPr>
              <w:spacing w:before="20" w:after="20" w:line="252" w:lineRule="auto"/>
            </w:pPr>
            <w:r w:rsidRPr="00403021">
              <w:t>#FFFFFF</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Pr="0015673D" w:rsidRDefault="00000000">
            <w:pPr>
              <w:spacing w:before="20" w:after="20" w:line="252" w:lineRule="auto"/>
              <w:rPr>
                <w:lang w:val="sv-SE"/>
              </w:rPr>
            </w:pPr>
            <w:r w:rsidRPr="0015673D">
              <w:rPr>
                <w:rFonts w:cs="Carlito"/>
                <w:sz w:val="18"/>
                <w:lang w:val="sv-SE"/>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46CE4E50" w:rsidR="00EA274F" w:rsidRDefault="00403021" w:rsidP="00403021">
            <w:pPr>
              <w:spacing w:before="20" w:after="20" w:line="252" w:lineRule="auto"/>
            </w:pPr>
            <w:r w:rsidRPr="00403021">
              <w:t>#</w:t>
            </w:r>
            <w:r w:rsidR="000C0C38">
              <w:t>dbb5a1</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Pr="0015673D" w:rsidRDefault="00000000">
            <w:pPr>
              <w:spacing w:before="20" w:after="20" w:line="252" w:lineRule="auto"/>
              <w:rPr>
                <w:lang w:val="sv-SE"/>
              </w:rPr>
            </w:pPr>
            <w:r w:rsidRPr="0015673D">
              <w:rPr>
                <w:rFonts w:cs="Carlito"/>
                <w:sz w:val="18"/>
                <w:lang w:val="sv-SE"/>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proofErr w:type="spellStart"/>
            <w:r>
              <w:rPr>
                <w:rFonts w:cs="Carlito"/>
                <w:sz w:val="18"/>
              </w:rPr>
              <w:t>pilih</w:t>
            </w:r>
            <w:proofErr w:type="spellEnd"/>
            <w:r>
              <w:rPr>
                <w:rFonts w:cs="Carlito"/>
                <w:sz w:val="18"/>
              </w:rPr>
              <w:t xml:space="preserve"> </w:t>
            </w:r>
            <w:proofErr w:type="spellStart"/>
            <w:r>
              <w:rPr>
                <w:rFonts w:cs="Carlito"/>
                <w:sz w:val="18"/>
              </w:rPr>
              <w:t>sendiri</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5E4748D1" w14:textId="3D3827DE" w:rsidR="00EA274F" w:rsidRDefault="00403021" w:rsidP="00403021">
            <w:pPr>
              <w:spacing w:before="20" w:after="20" w:line="252" w:lineRule="auto"/>
            </w:pPr>
            <w:r w:rsidRPr="00403021">
              <w:t>#D97706</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Pr="0015673D" w:rsidRDefault="00000000">
            <w:pPr>
              <w:spacing w:before="20" w:after="20" w:line="252" w:lineRule="auto"/>
              <w:rPr>
                <w:lang w:val="sv-SE"/>
              </w:rPr>
            </w:pPr>
            <w:r w:rsidRPr="0015673D">
              <w:rPr>
                <w:rFonts w:cs="Carlito"/>
                <w:sz w:val="18"/>
                <w:lang w:val="sv-SE"/>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5AFC59F4" w:rsidR="00EA274F" w:rsidRPr="00ED6A76" w:rsidRDefault="00ED6A76" w:rsidP="00ED6A76">
            <w:pPr>
              <w:spacing w:before="20" w:after="20" w:line="252" w:lineRule="auto"/>
            </w:pPr>
            <w:r>
              <w:t>#</w:t>
            </w:r>
            <w:r>
              <w:rPr>
                <w:rFonts w:ascii="fontSans Fallback" w:hAnsi="fontSans Fallback"/>
                <w:szCs w:val="21"/>
              </w:rPr>
              <w:t>B22222</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1CFE1481" w:rsidR="00EA274F" w:rsidRDefault="00403021" w:rsidP="00403021">
            <w:pPr>
              <w:spacing w:before="20" w:after="20" w:line="252" w:lineRule="auto"/>
            </w:pPr>
            <w:r w:rsidRPr="00403021">
              <w:t>#FDE68A</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rsidRPr="00C93E2B"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Pr="0015673D" w:rsidRDefault="00000000">
            <w:pPr>
              <w:spacing w:after="0"/>
              <w:rPr>
                <w:lang w:val="sv-SE"/>
              </w:rPr>
            </w:pPr>
            <w:r w:rsidRPr="0015673D">
              <w:rPr>
                <w:rFonts w:cs="Carlito"/>
                <w:b/>
                <w:color w:val="B00020"/>
                <w:sz w:val="20"/>
                <w:lang w:val="sv-SE"/>
              </w:rPr>
              <w:t xml:space="preserve">Teks dan latar wajib lolos kontras 4.5:1.  </w:t>
            </w:r>
            <w:r w:rsidRPr="0015673D">
              <w:rPr>
                <w:rFonts w:cs="Carlito"/>
                <w:color w:val="1A1A2E"/>
                <w:sz w:val="20"/>
                <w:lang w:val="sv-SE"/>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Pr="0015673D" w:rsidRDefault="00EA274F">
      <w:pPr>
        <w:spacing w:after="40"/>
        <w:rPr>
          <w:lang w:val="sv-SE"/>
        </w:rPr>
      </w:pPr>
    </w:p>
    <w:p w14:paraId="6E4C19B7" w14:textId="77777777" w:rsidR="00EA274F" w:rsidRPr="0015673D" w:rsidRDefault="00000000">
      <w:pPr>
        <w:keepNext/>
        <w:spacing w:before="160" w:after="60"/>
        <w:rPr>
          <w:lang w:val="sv-SE"/>
        </w:rPr>
      </w:pPr>
      <w:r w:rsidRPr="0015673D">
        <w:rPr>
          <w:rFonts w:cs="Carlito"/>
          <w:b/>
          <w:color w:val="003796"/>
          <w:lang w:val="sv-SE"/>
        </w:rPr>
        <w:t>A.2  Jarak, sudut, bayangan, dan ukuran huruf</w:t>
      </w:r>
    </w:p>
    <w:p w14:paraId="78837ED5" w14:textId="77777777" w:rsidR="00EA274F" w:rsidRPr="0015673D" w:rsidRDefault="00000000">
      <w:pPr>
        <w:rPr>
          <w:lang w:val="sv-SE"/>
        </w:rPr>
      </w:pPr>
      <w:r w:rsidRPr="0015673D">
        <w:rPr>
          <w:rFonts w:cs="Carlito"/>
          <w:sz w:val="20"/>
          <w:lang w:val="sv-SE"/>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rsidRPr="00C93E2B"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Pr="0015673D" w:rsidRDefault="00000000">
            <w:pPr>
              <w:spacing w:before="20" w:after="20" w:line="252" w:lineRule="auto"/>
              <w:rPr>
                <w:lang w:val="sv-SE"/>
              </w:rPr>
            </w:pPr>
            <w:r w:rsidRPr="0015673D">
              <w:rPr>
                <w:rFonts w:cs="Carlito"/>
                <w:sz w:val="18"/>
                <w:lang w:val="sv-SE"/>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3A24EE36" w:rsidR="00EA274F" w:rsidRPr="0015673D" w:rsidRDefault="002935BF">
            <w:pPr>
              <w:spacing w:before="20" w:after="20" w:line="252" w:lineRule="auto"/>
              <w:rPr>
                <w:lang w:val="sv-SE"/>
              </w:rPr>
            </w:pPr>
            <w:r>
              <w:rPr>
                <w:lang w:val="sv-SE"/>
              </w:rPr>
              <w:t>0.25 rem</w:t>
            </w:r>
          </w:p>
        </w:tc>
      </w:tr>
      <w:tr w:rsidR="00EA274F" w:rsidRPr="00C93E2B"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Pr="0015673D" w:rsidRDefault="00000000">
            <w:pPr>
              <w:spacing w:before="20" w:after="20" w:line="252" w:lineRule="auto"/>
              <w:rPr>
                <w:lang w:val="sv-SE"/>
              </w:rPr>
            </w:pPr>
            <w:r w:rsidRPr="0015673D">
              <w:rPr>
                <w:rFonts w:cs="Carlito"/>
                <w:sz w:val="18"/>
                <w:lang w:val="sv-SE"/>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4A57B340" w:rsidR="00EA274F" w:rsidRPr="0015673D" w:rsidRDefault="002935BF">
            <w:pPr>
              <w:spacing w:before="20" w:after="20" w:line="252" w:lineRule="auto"/>
              <w:rPr>
                <w:lang w:val="sv-SE"/>
              </w:rPr>
            </w:pPr>
            <w:r>
              <w:rPr>
                <w:lang w:val="sv-SE"/>
              </w:rPr>
              <w:t>0.5 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0F5E6A9F" w:rsidR="00EA274F" w:rsidRDefault="002935BF">
            <w:pPr>
              <w:spacing w:before="20" w:after="20" w:line="252" w:lineRule="auto"/>
            </w:pPr>
            <w:r>
              <w:t>0.75 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353CFB22" w:rsidR="00EA274F" w:rsidRDefault="002935BF">
            <w:pPr>
              <w:spacing w:before="20" w:after="20" w:line="252" w:lineRule="auto"/>
            </w:pPr>
            <w:r>
              <w:t>1 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339F4E35" w:rsidR="00EA274F" w:rsidRDefault="002935BF">
            <w:pPr>
              <w:spacing w:before="20" w:after="20" w:line="252" w:lineRule="auto"/>
            </w:pPr>
            <w:r>
              <w:t>1.5 rem</w:t>
            </w:r>
          </w:p>
        </w:tc>
      </w:tr>
      <w:tr w:rsidR="00EA274F" w:rsidRPr="00C93E2B"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Pr="0015673D" w:rsidRDefault="00000000">
            <w:pPr>
              <w:spacing w:before="20" w:after="20" w:line="252" w:lineRule="auto"/>
              <w:rPr>
                <w:lang w:val="sv-SE"/>
              </w:rPr>
            </w:pPr>
            <w:r w:rsidRPr="0015673D">
              <w:rPr>
                <w:rFonts w:cs="Carlito"/>
                <w:sz w:val="18"/>
                <w:lang w:val="sv-SE"/>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58C3D56B" w:rsidR="00EA274F" w:rsidRPr="0015673D" w:rsidRDefault="002935BF">
            <w:pPr>
              <w:spacing w:before="20" w:after="20" w:line="252" w:lineRule="auto"/>
              <w:rPr>
                <w:lang w:val="sv-SE"/>
              </w:rPr>
            </w:pPr>
            <w:r>
              <w:rPr>
                <w:lang w:val="sv-SE"/>
              </w:rPr>
              <w:t>0.5 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51753BC2" w:rsidR="00EA274F" w:rsidRDefault="002935BF">
            <w:pPr>
              <w:spacing w:before="20" w:after="20" w:line="252" w:lineRule="auto"/>
            </w:pPr>
            <w:r>
              <w:t>999px</w:t>
            </w: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57B05A4C" w:rsidR="00EA274F" w:rsidRDefault="002935BF">
            <w:pPr>
              <w:spacing w:before="20" w:after="20" w:line="252" w:lineRule="auto"/>
            </w:pPr>
            <w:r>
              <w:t xml:space="preserve">01 </w:t>
            </w:r>
            <w:proofErr w:type="spellStart"/>
            <w:r>
              <w:t>px</w:t>
            </w:r>
            <w:proofErr w:type="spellEnd"/>
            <w:r>
              <w:t xml:space="preserve"> 3 </w:t>
            </w:r>
            <w:proofErr w:type="spellStart"/>
            <w:r>
              <w:t>px</w:t>
            </w:r>
            <w:proofErr w:type="spellEnd"/>
            <w:r>
              <w:t xml:space="preserve"> </w:t>
            </w:r>
            <w:proofErr w:type="spellStart"/>
            <w:proofErr w:type="gramStart"/>
            <w:r>
              <w:t>rgba</w:t>
            </w:r>
            <w:proofErr w:type="spellEnd"/>
            <w:r>
              <w:t>(</w:t>
            </w:r>
            <w:proofErr w:type="gramEnd"/>
            <w:r>
              <w:t>0,0,0,.10)</w:t>
            </w: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519AA981" w:rsidR="00EA274F" w:rsidRDefault="002935BF">
            <w:pPr>
              <w:spacing w:before="20" w:after="20" w:line="252" w:lineRule="auto"/>
            </w:pPr>
            <w:r>
              <w:t>0.875 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66438181" w:rsidR="00EA274F" w:rsidRDefault="002935BF">
            <w:pPr>
              <w:spacing w:before="20" w:after="20" w:line="252" w:lineRule="auto"/>
            </w:pPr>
            <w:r>
              <w:t>1 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07D1E7FC" w:rsidR="00EA274F" w:rsidRDefault="002935BF">
            <w:pPr>
              <w:spacing w:before="20" w:after="20" w:line="252" w:lineRule="auto"/>
            </w:pPr>
            <w:r>
              <w:t>1.5 rem</w:t>
            </w: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0A8E3AA7" w:rsidR="00EA274F" w:rsidRDefault="002935BF">
            <w:pPr>
              <w:spacing w:before="20" w:after="20" w:line="252" w:lineRule="auto"/>
            </w:pPr>
            <w:r>
              <w:t>2.25 rem</w:t>
            </w:r>
          </w:p>
        </w:tc>
      </w:tr>
    </w:tbl>
    <w:p w14:paraId="6A4A5691" w14:textId="77777777" w:rsidR="00EA274F" w:rsidRDefault="00EA274F">
      <w:pPr>
        <w:spacing w:after="60"/>
      </w:pPr>
    </w:p>
    <w:p w14:paraId="40E7F043" w14:textId="77777777" w:rsidR="00EA274F" w:rsidRPr="0015673D" w:rsidRDefault="00000000">
      <w:pPr>
        <w:keepNext/>
        <w:spacing w:before="160" w:after="60"/>
        <w:rPr>
          <w:lang w:val="sv-SE"/>
        </w:rPr>
      </w:pPr>
      <w:r w:rsidRPr="0015673D">
        <w:rPr>
          <w:rFonts w:cs="Carlito"/>
          <w:b/>
          <w:color w:val="003796"/>
          <w:lang w:val="sv-SE"/>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sidRPr="0015673D">
              <w:rPr>
                <w:rFonts w:cs="Carlito"/>
                <w:b/>
                <w:color w:val="1B6B3A"/>
                <w:sz w:val="20"/>
                <w:lang w:val="sv-SE"/>
              </w:rPr>
              <w:t xml:space="preserve">Kriteria selesai bukan “tampilannya bagus”.  </w:t>
            </w:r>
            <w:r w:rsidRPr="0015673D">
              <w:rPr>
                <w:rFonts w:cs="Carlito"/>
                <w:color w:val="1A1A2E"/>
                <w:sz w:val="20"/>
                <w:lang w:val="sv-SE"/>
              </w:rPr>
              <w:t xml:space="preserve">Kriterianya satu: Anda dapat mengubah warna utama halaman </w:t>
            </w:r>
            <w:r w:rsidRPr="0015673D">
              <w:rPr>
                <w:rFonts w:cs="Carlito"/>
                <w:color w:val="1A1A2E"/>
                <w:sz w:val="20"/>
                <w:lang w:val="sv-SE"/>
              </w:rPr>
              <w:lastRenderedPageBreak/>
              <w:t xml:space="preserve">di SATU baris di tokens.css, lalu seluruh halaman ikut berubah — tombol, tautan, judul, garis fokus, semuanya — tanpa menyunting berkas lain. Bila Anda masih harus mencari warna itu di berkas lain, pekerjaan hari ini belum selesai. </w:t>
            </w:r>
            <w:r>
              <w:rPr>
                <w:rFonts w:cs="Carlito"/>
                <w:color w:val="1A1A2E"/>
                <w:sz w:val="20"/>
              </w:rPr>
              <w:t xml:space="preserve">Anda </w:t>
            </w:r>
            <w:proofErr w:type="spellStart"/>
            <w:r>
              <w:rPr>
                <w:rFonts w:cs="Carlito"/>
                <w:color w:val="1A1A2E"/>
                <w:sz w:val="20"/>
              </w:rPr>
              <w:t>menguji</w:t>
            </w:r>
            <w:proofErr w:type="spellEnd"/>
            <w:r>
              <w:rPr>
                <w:rFonts w:cs="Carlito"/>
                <w:color w:val="1A1A2E"/>
                <w:sz w:val="20"/>
              </w:rPr>
              <w:t xml:space="preserve"> </w:t>
            </w:r>
            <w:proofErr w:type="spellStart"/>
            <w:r>
              <w:rPr>
                <w:rFonts w:cs="Carlito"/>
                <w:color w:val="1A1A2E"/>
                <w:sz w:val="20"/>
              </w:rPr>
              <w:t>ini</w:t>
            </w:r>
            <w:proofErr w:type="spellEnd"/>
            <w:r>
              <w:rPr>
                <w:rFonts w:cs="Carlito"/>
                <w:color w:val="1A1A2E"/>
                <w:sz w:val="20"/>
              </w:rPr>
              <w:t xml:space="preserve"> di Lembar G.</w:t>
            </w:r>
          </w:p>
        </w:tc>
      </w:tr>
    </w:tbl>
    <w:p w14:paraId="074FD8AE" w14:textId="77777777" w:rsidR="00EA274F" w:rsidRDefault="00EA274F">
      <w:pPr>
        <w:spacing w:after="40"/>
      </w:pPr>
    </w:p>
    <w:p w14:paraId="1D3845F5" w14:textId="77777777" w:rsidR="00EA274F" w:rsidRPr="0015673D" w:rsidRDefault="00000000">
      <w:pPr>
        <w:keepNext/>
        <w:spacing w:before="160" w:after="60"/>
        <w:rPr>
          <w:lang w:val="sv-SE"/>
        </w:rPr>
      </w:pPr>
      <w:r w:rsidRPr="0015673D">
        <w:rPr>
          <w:rFonts w:cs="Carlito"/>
          <w:b/>
          <w:color w:val="003796"/>
          <w:lang w:val="sv-SE"/>
        </w:rPr>
        <w:t>A.4  Tuliskan rencana itu ke README repositori Anda</w:t>
      </w:r>
    </w:p>
    <w:p w14:paraId="12E08B11" w14:textId="77777777" w:rsidR="00EA274F" w:rsidRPr="0015673D" w:rsidRDefault="00000000">
      <w:pPr>
        <w:rPr>
          <w:lang w:val="sv-SE"/>
        </w:rPr>
      </w:pPr>
      <w:r w:rsidRPr="0015673D">
        <w:rPr>
          <w:rFonts w:cs="Carlito"/>
          <w:sz w:val="20"/>
          <w:lang w:val="sv-SE"/>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 xml:space="preserve">A.4 — </w:t>
      </w:r>
      <w:proofErr w:type="spellStart"/>
      <w:r>
        <w:rPr>
          <w:rFonts w:ascii="DejaVu Sans Mono" w:eastAsia="DejaVu Sans Mono" w:hAnsi="DejaVu Sans Mono" w:cs="DejaVu Sans Mono"/>
          <w:b/>
          <w:color w:val="5A6080"/>
          <w:sz w:val="17"/>
        </w:rPr>
        <w:t>buka</w:t>
      </w:r>
      <w:proofErr w:type="spellEnd"/>
      <w:r>
        <w:rPr>
          <w:rFonts w:ascii="DejaVu Sans Mono" w:eastAsia="DejaVu Sans Mono" w:hAnsi="DejaVu Sans Mono" w:cs="DejaVu Sans Mono"/>
          <w:b/>
          <w:color w:val="5A6080"/>
          <w:sz w:val="17"/>
        </w:rPr>
        <w:t xml:space="preserve">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rsidRPr="00C93E2B"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Pertemuan 4 — Design token halaman profil</w:t>
            </w:r>
          </w:p>
          <w:p w14:paraId="53A5EABA"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1F2ACA9F"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Berkas gaya yang akan dibuat: tokens.css, base.css,</w:t>
            </w:r>
          </w:p>
          <w:p w14:paraId="47AC029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layout.css, komponen.css, tema.css</w:t>
            </w:r>
          </w:p>
          <w:p w14:paraId="2CEB2F1F"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Warna utama: #1D3A8C (biru), dipilih karena ...</w:t>
            </w:r>
          </w:p>
          <w:p w14:paraId="557B85D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7EC9565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Token yang saya tetapkan</w:t>
            </w:r>
          </w:p>
          <w:p w14:paraId="0D019F39"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124604EF"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--radius-md | 0.5rem | sudut tombol dan kartu |</w:t>
            </w:r>
          </w:p>
          <w:p w14:paraId="7117DD8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--space-4 | 1rem | jarak standar antar elemen |</w:t>
            </w:r>
          </w:p>
          <w:p w14:paraId="3B9B8D6B"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598D0CE0" w14:textId="77777777" w:rsidR="00EA274F" w:rsidRDefault="00000000">
            <w:pPr>
              <w:spacing w:after="0" w:line="240" w:lineRule="auto"/>
            </w:pPr>
            <w:proofErr w:type="spellStart"/>
            <w:r>
              <w:rPr>
                <w:rFonts w:ascii="DejaVu Sans Mono" w:eastAsia="DejaVu Sans Mono" w:hAnsi="DejaVu Sans Mono" w:cs="DejaVu Sans Mono"/>
                <w:color w:val="E2E8F0"/>
                <w:sz w:val="17"/>
              </w:rPr>
              <w:t>Kriteria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selesai</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saya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mengubah</w:t>
            </w:r>
            <w:proofErr w:type="spellEnd"/>
            <w:r>
              <w:rPr>
                <w:rFonts w:ascii="DejaVu Sans Mono" w:eastAsia="DejaVu Sans Mono" w:hAnsi="DejaVu Sans Mono" w:cs="DejaVu Sans Mono"/>
                <w:color w:val="E2E8F0"/>
                <w:sz w:val="17"/>
              </w:rPr>
              <w:t xml:space="preserve"> --color-primary di satu baris</w:t>
            </w:r>
          </w:p>
          <w:p w14:paraId="1333C066"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harus mengubah warna tombol, tautan, judul, dan garis fokus.</w:t>
            </w:r>
          </w:p>
        </w:tc>
      </w:tr>
    </w:tbl>
    <w:p w14:paraId="2590EE02" w14:textId="77777777" w:rsidR="00EA274F" w:rsidRPr="0015673D" w:rsidRDefault="00EA274F">
      <w:pPr>
        <w:spacing w:after="40"/>
        <w:rPr>
          <w:lang w:val="sv-SE"/>
        </w:rPr>
      </w:pPr>
    </w:p>
    <w:tbl>
      <w:tblPr>
        <w:tblW w:w="0" w:type="auto"/>
        <w:tblLayout w:type="fixed"/>
        <w:tblLook w:val="04A0" w:firstRow="1" w:lastRow="0" w:firstColumn="1" w:lastColumn="0" w:noHBand="0" w:noVBand="1"/>
      </w:tblPr>
      <w:tblGrid>
        <w:gridCol w:w="9751"/>
      </w:tblGrid>
      <w:tr w:rsidR="00EA274F" w:rsidRPr="00C93E2B"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Pr="0015673D" w:rsidRDefault="00000000">
            <w:pPr>
              <w:spacing w:after="0"/>
              <w:rPr>
                <w:lang w:val="sv-SE"/>
              </w:rPr>
            </w:pPr>
            <w:r w:rsidRPr="0015673D">
              <w:rPr>
                <w:rFonts w:cs="Carlito"/>
                <w:b/>
                <w:color w:val="003796"/>
                <w:sz w:val="20"/>
                <w:lang w:val="sv-SE"/>
              </w:rPr>
              <w:t xml:space="preserve">Yang disimpan di sini bukan kode, melainkan rencana.  </w:t>
            </w:r>
            <w:r w:rsidRPr="0015673D">
              <w:rPr>
                <w:rFonts w:cs="Carlito"/>
                <w:color w:val="1A1A2E"/>
                <w:sz w:val="20"/>
                <w:lang w:val="sv-SE"/>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Pr="0015673D" w:rsidRDefault="00EA274F">
      <w:pPr>
        <w:spacing w:after="40"/>
        <w:rPr>
          <w:lang w:val="sv-SE"/>
        </w:rPr>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proofErr w:type="spellStart"/>
            <w:r>
              <w:rPr>
                <w:rFonts w:cs="Carlito"/>
                <w:b/>
                <w:color w:val="FFFFFF"/>
                <w:sz w:val="19"/>
              </w:rPr>
              <w:t>Sudah</w:t>
            </w:r>
            <w:proofErr w:type="spellEnd"/>
            <w:r>
              <w:rPr>
                <w:rFonts w:cs="Carlito"/>
                <w:b/>
                <w:color w:val="FFFFFF"/>
                <w:sz w:val="19"/>
              </w:rPr>
              <w:t xml:space="preserve"> </w:t>
            </w:r>
            <w:proofErr w:type="spellStart"/>
            <w:r>
              <w:rPr>
                <w:rFonts w:cs="Carlito"/>
                <w:b/>
                <w:color w:val="FFFFFF"/>
                <w:sz w:val="19"/>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rsidRPr="0015673D"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Pr="0015673D" w:rsidRDefault="00000000">
            <w:pPr>
              <w:spacing w:before="20" w:after="20" w:line="252" w:lineRule="auto"/>
              <w:rPr>
                <w:lang w:val="sv-SE"/>
              </w:rPr>
            </w:pPr>
            <w:r w:rsidRPr="0015673D">
              <w:rPr>
                <w:rFonts w:cs="Carlito"/>
                <w:sz w:val="19"/>
                <w:lang w:val="sv-SE"/>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6FF54B67" w:rsidR="00EA274F" w:rsidRPr="0015673D" w:rsidRDefault="00C93E2B" w:rsidP="00C93E2B">
            <w:pPr>
              <w:spacing w:before="20" w:after="20" w:line="252" w:lineRule="auto"/>
              <w:rPr>
                <w:lang w:val="sv-SE"/>
              </w:rPr>
            </w:pPr>
            <w:r w:rsidRPr="00C93E2B">
              <w:t>√</w:t>
            </w: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 xml:space="preserve">README.md </w:t>
            </w:r>
            <w:proofErr w:type="spellStart"/>
            <w:r>
              <w:rPr>
                <w:rFonts w:cs="Carlito"/>
                <w:sz w:val="19"/>
              </w:rPr>
              <w:t>sudah</w:t>
            </w:r>
            <w:proofErr w:type="spellEnd"/>
            <w:r>
              <w:rPr>
                <w:rFonts w:cs="Carlito"/>
                <w:sz w:val="19"/>
              </w:rPr>
              <w:t xml:space="preserve"> </w:t>
            </w:r>
            <w:proofErr w:type="spellStart"/>
            <w:r>
              <w:rPr>
                <w:rFonts w:cs="Carlito"/>
                <w:sz w:val="19"/>
              </w:rPr>
              <w:t>memuat</w:t>
            </w:r>
            <w:proofErr w:type="spellEnd"/>
            <w:r>
              <w:rPr>
                <w:rFonts w:cs="Carlito"/>
                <w:sz w:val="19"/>
              </w:rPr>
              <w:t xml:space="preserve"> </w:t>
            </w:r>
            <w:proofErr w:type="spellStart"/>
            <w:r>
              <w:rPr>
                <w:rFonts w:cs="Carlito"/>
                <w:sz w:val="19"/>
              </w:rPr>
              <w:t>bagian</w:t>
            </w:r>
            <w:proofErr w:type="spellEnd"/>
            <w:r>
              <w:rPr>
                <w:rFonts w:cs="Carlito"/>
                <w:sz w:val="19"/>
              </w:rPr>
              <w:t xml:space="preserve"> “</w:t>
            </w:r>
            <w:proofErr w:type="spellStart"/>
            <w:r>
              <w:rPr>
                <w:rFonts w:cs="Carlito"/>
                <w:sz w:val="19"/>
              </w:rPr>
              <w:t>Pertemuan</w:t>
            </w:r>
            <w:proofErr w:type="spellEnd"/>
            <w:r>
              <w:rPr>
                <w:rFonts w:cs="Carlito"/>
                <w:sz w:val="19"/>
              </w:rPr>
              <w:t xml:space="preserve">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111F6939" w:rsidR="00EA274F" w:rsidRDefault="00C93E2B" w:rsidP="00C93E2B">
            <w:pPr>
              <w:spacing w:before="20" w:after="20" w:line="252" w:lineRule="auto"/>
            </w:pPr>
            <w:r w:rsidRPr="00C93E2B">
              <w:t>√</w:t>
            </w:r>
          </w:p>
        </w:tc>
      </w:tr>
      <w:tr w:rsidR="00EA274F" w:rsidRPr="00C93E2B"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Pr="0015673D" w:rsidRDefault="00000000">
            <w:pPr>
              <w:spacing w:before="20" w:after="20" w:line="252" w:lineRule="auto"/>
              <w:rPr>
                <w:lang w:val="sv-SE"/>
              </w:rPr>
            </w:pPr>
            <w:r w:rsidRPr="0015673D">
              <w:rPr>
                <w:rFonts w:cs="Carlito"/>
                <w:sz w:val="19"/>
                <w:lang w:val="sv-SE"/>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3CDEE77C" w:rsidR="00EA274F" w:rsidRPr="0015673D" w:rsidRDefault="00C93E2B" w:rsidP="00C93E2B">
            <w:pPr>
              <w:spacing w:before="20" w:after="20" w:line="252" w:lineRule="auto"/>
              <w:rPr>
                <w:lang w:val="sv-SE"/>
              </w:rPr>
            </w:pPr>
            <w:r w:rsidRPr="00C93E2B">
              <w:t>√</w:t>
            </w:r>
          </w:p>
        </w:tc>
      </w:tr>
    </w:tbl>
    <w:p w14:paraId="2A49309A" w14:textId="77777777" w:rsidR="00EA274F" w:rsidRPr="0015673D" w:rsidRDefault="00EA274F">
      <w:pPr>
        <w:spacing w:after="60"/>
        <w:rPr>
          <w:lang w:val="sv-SE"/>
        </w:rPr>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proofErr w:type="gramStart"/>
            <w:r>
              <w:rPr>
                <w:rFonts w:cs="Carlito"/>
                <w:b/>
                <w:color w:val="FFFFFF"/>
              </w:rPr>
              <w:t>▌  SIMPAN</w:t>
            </w:r>
            <w:proofErr w:type="gramEnd"/>
            <w:r>
              <w:rPr>
                <w:rFonts w:cs="Carlito"/>
                <w:b/>
                <w:color w:val="FFFFFF"/>
              </w:rPr>
              <w:t xml:space="preserve"> KE GIT — SETELAH LEMBAR A</w:t>
            </w:r>
          </w:p>
        </w:tc>
      </w:tr>
    </w:tbl>
    <w:p w14:paraId="015E901F" w14:textId="77777777" w:rsidR="00EA274F" w:rsidRDefault="00EA274F">
      <w:pPr>
        <w:spacing w:after="40"/>
      </w:pPr>
    </w:p>
    <w:p w14:paraId="23CB96D5" w14:textId="77777777" w:rsidR="00EA274F" w:rsidRPr="0015673D" w:rsidRDefault="00000000">
      <w:pPr>
        <w:rPr>
          <w:lang w:val="sv-SE"/>
        </w:rPr>
      </w:pPr>
      <w:r w:rsidRPr="0015673D">
        <w:rPr>
          <w:rFonts w:cs="Carlito"/>
          <w:sz w:val="20"/>
          <w:lang w:val="sv-SE"/>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 xml:space="preserve">A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Pr="0015673D" w:rsidRDefault="00000000">
      <w:pPr>
        <w:rPr>
          <w:lang w:val="sv-SE"/>
        </w:rPr>
      </w:pPr>
      <w:r w:rsidRPr="0015673D">
        <w:rPr>
          <w:rFonts w:cs="Carlito"/>
          <w:i/>
          <w:sz w:val="19"/>
          <w:lang w:val="sv-SE"/>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rsidRPr="00C93E2B" w14:paraId="055382F6" w14:textId="77777777">
        <w:tc>
          <w:tcPr>
            <w:tcW w:w="9752" w:type="dxa"/>
            <w:shd w:val="clear" w:color="auto" w:fill="003796"/>
          </w:tcPr>
          <w:p w14:paraId="2116DE1B" w14:textId="77777777" w:rsidR="00EA274F" w:rsidRPr="0015673D" w:rsidRDefault="00000000">
            <w:pPr>
              <w:spacing w:before="40" w:after="40"/>
              <w:rPr>
                <w:lang w:val="sv-SE"/>
              </w:rPr>
            </w:pPr>
            <w:r w:rsidRPr="0015673D">
              <w:rPr>
                <w:rFonts w:cs="Carlito"/>
                <w:b/>
                <w:color w:val="FFFFFF"/>
                <w:lang w:val="sv-SE"/>
              </w:rPr>
              <w:t>▌  BERKAS GAYA PERTAMA: TEMPAT SEMUA NILAI BERKUMPUL</w:t>
            </w:r>
          </w:p>
        </w:tc>
      </w:tr>
    </w:tbl>
    <w:p w14:paraId="6FD3BFFA" w14:textId="77777777" w:rsidR="00EA274F" w:rsidRPr="0015673D" w:rsidRDefault="00EA274F">
      <w:pPr>
        <w:spacing w:after="40"/>
        <w:rPr>
          <w:lang w:val="sv-SE"/>
        </w:rPr>
      </w:pPr>
    </w:p>
    <w:p w14:paraId="2978C4E5" w14:textId="77777777" w:rsidR="00EA274F" w:rsidRPr="0015673D" w:rsidRDefault="00000000">
      <w:pPr>
        <w:keepNext/>
        <w:spacing w:before="160" w:after="60"/>
        <w:rPr>
          <w:lang w:val="sv-SE"/>
        </w:rPr>
      </w:pPr>
      <w:r w:rsidRPr="0015673D">
        <w:rPr>
          <w:rFonts w:cs="Carlito"/>
          <w:b/>
          <w:color w:val="003796"/>
          <w:lang w:val="sv-SE"/>
        </w:rPr>
        <w:t>B.1  Siapkan folder pertemuan ini</w:t>
      </w:r>
    </w:p>
    <w:p w14:paraId="19264E66" w14:textId="77777777" w:rsidR="00EA274F" w:rsidRPr="0015673D" w:rsidRDefault="00000000">
      <w:pPr>
        <w:rPr>
          <w:lang w:val="sv-SE"/>
        </w:rPr>
      </w:pPr>
      <w:r w:rsidRPr="0015673D">
        <w:rPr>
          <w:rFonts w:cs="Carlito"/>
          <w:sz w:val="20"/>
          <w:lang w:val="sv-SE"/>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 xml:space="preserve">B.1 — folder </w:t>
      </w:r>
      <w:proofErr w:type="spellStart"/>
      <w:r>
        <w:rPr>
          <w:rFonts w:ascii="DejaVu Sans Mono" w:eastAsia="DejaVu Sans Mono" w:hAnsi="DejaVu Sans Mono" w:cs="DejaVu Sans Mono"/>
          <w:b/>
          <w:color w:val="5A6080"/>
          <w:sz w:val="17"/>
        </w:rPr>
        <w:t>pertemuan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ini</w:t>
      </w:r>
      <w:proofErr w:type="spellEnd"/>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Pr="0015673D" w:rsidRDefault="00000000">
      <w:pPr>
        <w:rPr>
          <w:lang w:val="sv-SE"/>
        </w:rPr>
      </w:pPr>
      <w:r w:rsidRPr="0015673D">
        <w:rPr>
          <w:rFonts w:cs="Carlito"/>
          <w:sz w:val="20"/>
          <w:lang w:val="sv-SE"/>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proofErr w:type="spellStart"/>
            <w:r>
              <w:rPr>
                <w:rFonts w:cs="Carlito"/>
                <w:b/>
                <w:color w:val="FFFFFF"/>
                <w:sz w:val="19"/>
              </w:rPr>
              <w:t>Sudah</w:t>
            </w:r>
            <w:proofErr w:type="spellEnd"/>
            <w:r>
              <w:rPr>
                <w:rFonts w:cs="Carlito"/>
                <w:b/>
                <w:color w:val="FFFFFF"/>
                <w:sz w:val="19"/>
              </w:rPr>
              <w:t xml:space="preserve"> </w:t>
            </w:r>
            <w:proofErr w:type="spellStart"/>
            <w:r>
              <w:rPr>
                <w:rFonts w:cs="Carlito"/>
                <w:b/>
                <w:color w:val="FFFFFF"/>
                <w:sz w:val="19"/>
              </w:rPr>
              <w:t>dikerjakan</w:t>
            </w:r>
            <w:proofErr w:type="spellEnd"/>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5F25499D" w:rsidR="00EA274F" w:rsidRDefault="00C93E2B" w:rsidP="00C93E2B">
            <w:pPr>
              <w:spacing w:before="20" w:after="20" w:line="252" w:lineRule="auto"/>
            </w:pPr>
            <w:r w:rsidRPr="00C93E2B">
              <w:t>√</w:t>
            </w:r>
          </w:p>
        </w:tc>
      </w:tr>
      <w:tr w:rsidR="00EA274F" w:rsidRPr="00C93E2B"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Pr="0015673D" w:rsidRDefault="00000000">
            <w:pPr>
              <w:spacing w:before="20" w:after="20" w:line="252" w:lineRule="auto"/>
              <w:rPr>
                <w:lang w:val="sv-SE"/>
              </w:rPr>
            </w:pPr>
            <w:r w:rsidRPr="0015673D">
              <w:rPr>
                <w:rFonts w:cs="Carlito"/>
                <w:sz w:val="19"/>
                <w:lang w:val="sv-SE"/>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48CFE3BA" w:rsidR="00EA274F" w:rsidRPr="0015673D" w:rsidRDefault="00C93E2B" w:rsidP="00C93E2B">
            <w:pPr>
              <w:spacing w:before="20" w:after="20" w:line="252" w:lineRule="auto"/>
              <w:rPr>
                <w:lang w:val="sv-SE"/>
              </w:rPr>
            </w:pPr>
            <w:r w:rsidRPr="00C93E2B">
              <w:t>√</w:t>
            </w:r>
          </w:p>
        </w:tc>
      </w:tr>
      <w:tr w:rsidR="00EA274F" w:rsidRPr="00C93E2B"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Pr="0015673D" w:rsidRDefault="00000000">
            <w:pPr>
              <w:spacing w:before="20" w:after="20" w:line="252" w:lineRule="auto"/>
              <w:rPr>
                <w:lang w:val="sv-SE"/>
              </w:rPr>
            </w:pPr>
            <w:r w:rsidRPr="0015673D">
              <w:rPr>
                <w:rFonts w:cs="Carlito"/>
                <w:sz w:val="19"/>
                <w:lang w:val="sv-SE"/>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4C37CF41" w:rsidR="00EA274F" w:rsidRPr="0015673D" w:rsidRDefault="002629B1">
            <w:pPr>
              <w:spacing w:before="20" w:after="20" w:line="252" w:lineRule="auto"/>
              <w:rPr>
                <w:lang w:val="sv-SE"/>
              </w:rPr>
            </w:pPr>
            <w:r w:rsidRPr="00C93E2B">
              <w:t>√</w:t>
            </w:r>
          </w:p>
        </w:tc>
      </w:tr>
    </w:tbl>
    <w:p w14:paraId="77E80EAD" w14:textId="77777777" w:rsidR="00EA274F" w:rsidRPr="0015673D" w:rsidRDefault="00EA274F">
      <w:pPr>
        <w:spacing w:after="60"/>
        <w:rPr>
          <w:lang w:val="sv-SE"/>
        </w:rPr>
      </w:pPr>
    </w:p>
    <w:p w14:paraId="1C880D78" w14:textId="77777777" w:rsidR="00EA274F" w:rsidRPr="0015673D" w:rsidRDefault="00000000">
      <w:pPr>
        <w:keepNext/>
        <w:spacing w:before="160" w:after="60"/>
        <w:rPr>
          <w:lang w:val="sv-SE"/>
        </w:rPr>
      </w:pPr>
      <w:r w:rsidRPr="0015673D">
        <w:rPr>
          <w:rFonts w:cs="Carlito"/>
          <w:b/>
          <w:color w:val="003796"/>
          <w:lang w:val="sv-SE"/>
        </w:rPr>
        <w:t>B.2  Tulis tokens.css dalam dua lapis</w:t>
      </w:r>
    </w:p>
    <w:p w14:paraId="2A79696B" w14:textId="77777777" w:rsidR="00EA274F" w:rsidRPr="0015673D" w:rsidRDefault="00000000">
      <w:pPr>
        <w:rPr>
          <w:lang w:val="sv-SE"/>
        </w:rPr>
      </w:pPr>
      <w:r w:rsidRPr="0015673D">
        <w:rPr>
          <w:rFonts w:cs="Carlito"/>
          <w:sz w:val="20"/>
          <w:lang w:val="sv-SE"/>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LAPIS 1 — primitif: nilai mentah, tidak menyebut peran apa pun */</w:t>
            </w:r>
          </w:p>
          <w:p w14:paraId="5E0DF79A" w14:textId="77777777" w:rsidR="00EA274F" w:rsidRDefault="00000000">
            <w:pPr>
              <w:spacing w:after="0" w:line="240" w:lineRule="auto"/>
            </w:pPr>
            <w:proofErr w:type="gramStart"/>
            <w:r>
              <w:rPr>
                <w:rFonts w:ascii="DejaVu Sans Mono" w:eastAsia="DejaVu Sans Mono" w:hAnsi="DejaVu Sans Mono" w:cs="DejaVu Sans Mono"/>
                <w:color w:val="E2E8F0"/>
                <w:sz w:val="17"/>
              </w:rPr>
              <w:t>:root</w:t>
            </w:r>
            <w:proofErr w:type="gramEnd"/>
            <w:r>
              <w:rPr>
                <w:rFonts w:ascii="DejaVu Sans Mono" w:eastAsia="DejaVu Sans Mono" w:hAnsi="DejaVu Sans Mono" w:cs="DejaVu Sans Mono"/>
                <w:color w:val="E2E8F0"/>
                <w:sz w:val="17"/>
              </w:rPr>
              <w:t xml:space="preserve">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--text-3xl: 2.25rem;</w:t>
            </w:r>
          </w:p>
          <w:p w14:paraId="552363A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49B2DAA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6D7B2277"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LAPIS 2 — semantik: peran. </w:t>
            </w:r>
            <w:proofErr w:type="spellStart"/>
            <w:r>
              <w:rPr>
                <w:rFonts w:ascii="DejaVu Sans Mono" w:eastAsia="DejaVu Sans Mono" w:hAnsi="DejaVu Sans Mono" w:cs="DejaVu Sans Mono"/>
                <w:color w:val="E2E8F0"/>
                <w:sz w:val="17"/>
              </w:rPr>
              <w:t>Isinya</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mengacu</w:t>
            </w:r>
            <w:proofErr w:type="spellEnd"/>
            <w:r>
              <w:rPr>
                <w:rFonts w:ascii="DejaVu Sans Mono" w:eastAsia="DejaVu Sans Mono" w:hAnsi="DejaVu Sans Mono" w:cs="DejaVu Sans Mono"/>
                <w:color w:val="E2E8F0"/>
                <w:sz w:val="17"/>
              </w:rPr>
              <w:t xml:space="preserve"> </w:t>
            </w:r>
            <w:proofErr w:type="spellStart"/>
            <w:r>
              <w:rPr>
                <w:rFonts w:ascii="DejaVu Sans Mono" w:eastAsia="DejaVu Sans Mono" w:hAnsi="DejaVu Sans Mono" w:cs="DejaVu Sans Mono"/>
                <w:color w:val="E2E8F0"/>
                <w:sz w:val="17"/>
              </w:rPr>
              <w:t>ke</w:t>
            </w:r>
            <w:proofErr w:type="spellEnd"/>
            <w:r>
              <w:rPr>
                <w:rFonts w:ascii="DejaVu Sans Mono" w:eastAsia="DejaVu Sans Mono" w:hAnsi="DejaVu Sans Mono" w:cs="DejaVu Sans Mono"/>
                <w:color w:val="E2E8F0"/>
                <w:sz w:val="17"/>
              </w:rPr>
              <w:t xml:space="preserv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rsidRPr="00C93E2B"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Pr="0015673D" w:rsidRDefault="00000000">
            <w:pPr>
              <w:spacing w:after="0"/>
              <w:rPr>
                <w:lang w:val="sv-SE"/>
              </w:rPr>
            </w:pPr>
            <w:r w:rsidRPr="0015673D">
              <w:rPr>
                <w:rFonts w:cs="Carlito"/>
                <w:b/>
                <w:color w:val="003796"/>
                <w:sz w:val="20"/>
                <w:lang w:val="sv-SE"/>
              </w:rPr>
              <w:t xml:space="preserve">Ganti nilai primitif dengan pilihan Anda di Lembar A.  </w:t>
            </w:r>
            <w:r w:rsidRPr="0015673D">
              <w:rPr>
                <w:rFonts w:cs="Carlito"/>
                <w:color w:val="1A1A2E"/>
                <w:sz w:val="20"/>
                <w:lang w:val="sv-SE"/>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Pr="0015673D" w:rsidRDefault="00EA274F">
      <w:pPr>
        <w:spacing w:after="40"/>
        <w:rPr>
          <w:lang w:val="sv-SE"/>
        </w:rPr>
      </w:pPr>
    </w:p>
    <w:p w14:paraId="6BCD0B8B" w14:textId="77777777" w:rsidR="00EA274F" w:rsidRPr="0015673D" w:rsidRDefault="00000000">
      <w:pPr>
        <w:keepNext/>
        <w:spacing w:before="160" w:after="60"/>
        <w:rPr>
          <w:lang w:val="sv-SE"/>
        </w:rPr>
      </w:pPr>
      <w:r w:rsidRPr="0015673D">
        <w:rPr>
          <w:rFonts w:cs="Carlito"/>
          <w:b/>
          <w:color w:val="003796"/>
          <w:lang w:val="sv-SE"/>
        </w:rPr>
        <w:t>B.3  Muat keempat berkas dari &lt;head&gt;</w:t>
      </w:r>
    </w:p>
    <w:p w14:paraId="3440CFA7" w14:textId="77777777" w:rsidR="00EA274F" w:rsidRPr="0015673D" w:rsidRDefault="00000000">
      <w:pPr>
        <w:rPr>
          <w:lang w:val="sv-SE"/>
        </w:rPr>
      </w:pPr>
      <w:r w:rsidRPr="0015673D">
        <w:rPr>
          <w:rFonts w:cs="Carlito"/>
          <w:sz w:val="20"/>
          <w:lang w:val="sv-SE"/>
        </w:rPr>
        <w:t>Satu halaman, empat berkas gaya, dan urutan pemuatannya menentukan hasil akhir. Berkas yang dimuat belakangan menang saat ada aturan yang berbenturan — jadi token harus paling awal.</w:t>
      </w:r>
    </w:p>
    <w:p w14:paraId="356B12C2" w14:textId="77777777" w:rsidR="00EA274F" w:rsidRPr="0015673D" w:rsidRDefault="00000000">
      <w:pPr>
        <w:keepNext/>
        <w:spacing w:before="80" w:after="20"/>
        <w:rPr>
          <w:lang w:val="sv-SE"/>
        </w:rPr>
      </w:pPr>
      <w:r w:rsidRPr="0015673D">
        <w:rPr>
          <w:rFonts w:ascii="DejaVu Sans Mono" w:eastAsia="DejaVu Sans Mono" w:hAnsi="DejaVu Sans Mono" w:cs="DejaVu Sans Mono"/>
          <w:b/>
          <w:color w:val="5A6080"/>
          <w:sz w:val="17"/>
          <w:lang w:val="sv-SE"/>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&lt;title&gt;Judul halaman Anda&lt;/title&gt;</w:t>
            </w:r>
          </w:p>
          <w:p w14:paraId="642DDF4A"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4EDC0E65"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xml:space="preserve">  &lt;!-- urutan ini yang benar: token -&gt; dasar -&gt; tata letak -&gt; komponen -&gt; tema --&gt;</w:t>
            </w:r>
          </w:p>
          <w:p w14:paraId="6B2123D6"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 xml:space="preserve">&lt;link </w:t>
            </w:r>
            <w:proofErr w:type="spellStart"/>
            <w:r>
              <w:rPr>
                <w:rFonts w:ascii="DejaVu Sans Mono" w:eastAsia="DejaVu Sans Mono" w:hAnsi="DejaVu Sans Mono" w:cs="DejaVu Sans Mono"/>
                <w:color w:val="E2E8F0"/>
                <w:sz w:val="17"/>
              </w:rPr>
              <w:t>rel</w:t>
            </w:r>
            <w:proofErr w:type="spellEnd"/>
            <w:r>
              <w:rPr>
                <w:rFonts w:ascii="DejaVu Sans Mono" w:eastAsia="DejaVu Sans Mono" w:hAnsi="DejaVu Sans Mono" w:cs="DejaVu Sans Mono"/>
                <w:color w:val="E2E8F0"/>
                <w:sz w:val="17"/>
              </w:rPr>
              <w:t xml:space="preserve">="stylesheet" </w:t>
            </w:r>
            <w:proofErr w:type="spellStart"/>
            <w:r>
              <w:rPr>
                <w:rFonts w:ascii="DejaVu Sans Mono" w:eastAsia="DejaVu Sans Mono" w:hAnsi="DejaVu Sans Mono" w:cs="DejaVu Sans Mono"/>
                <w:color w:val="E2E8F0"/>
                <w:sz w:val="17"/>
              </w:rPr>
              <w:t>href</w:t>
            </w:r>
            <w:proofErr w:type="spellEnd"/>
            <w:r>
              <w:rPr>
                <w:rFonts w:ascii="DejaVu Sans Mono" w:eastAsia="DejaVu Sans Mono" w:hAnsi="DejaVu Sans Mono" w:cs="DejaVu Sans Mono"/>
                <w:color w:val="E2E8F0"/>
                <w:sz w:val="17"/>
              </w:rPr>
              <w:t>="tokens.css"&gt;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Pr="0015673D" w:rsidRDefault="00000000">
            <w:pPr>
              <w:spacing w:before="20" w:after="20" w:line="252" w:lineRule="auto"/>
              <w:rPr>
                <w:lang w:val="sv-SE"/>
              </w:rPr>
            </w:pPr>
            <w:r w:rsidRPr="0015673D">
              <w:rPr>
                <w:rFonts w:cs="Carlito"/>
                <w:sz w:val="19"/>
                <w:lang w:val="sv-SE"/>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w:t>
            </w:r>
            <w:proofErr w:type="spellStart"/>
            <w:r>
              <w:rPr>
                <w:rFonts w:cs="Carlito"/>
                <w:sz w:val="19"/>
              </w:rPr>
              <w:t>sudah</w:t>
            </w:r>
            <w:proofErr w:type="spellEnd"/>
            <w:r>
              <w:rPr>
                <w:rFonts w:cs="Carlito"/>
                <w:sz w:val="19"/>
              </w:rPr>
              <w:t>)</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Pr="0015673D" w:rsidRDefault="00000000">
            <w:pPr>
              <w:spacing w:before="20" w:after="20" w:line="252" w:lineRule="auto"/>
              <w:rPr>
                <w:lang w:val="sv-SE"/>
              </w:rPr>
            </w:pPr>
            <w:r w:rsidRPr="0015673D">
              <w:rPr>
                <w:rFonts w:cs="Carlito"/>
                <w:sz w:val="19"/>
                <w:lang w:val="sv-SE"/>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Pr="0015673D" w:rsidRDefault="00000000">
            <w:pPr>
              <w:spacing w:before="20" w:after="20" w:line="252" w:lineRule="auto"/>
              <w:rPr>
                <w:lang w:val="sv-SE"/>
              </w:rPr>
            </w:pPr>
            <w:r w:rsidRPr="0015673D">
              <w:rPr>
                <w:rFonts w:cs="Carlito"/>
                <w:sz w:val="19"/>
                <w:lang w:val="sv-SE"/>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Pr="0015673D" w:rsidRDefault="00000000">
            <w:pPr>
              <w:spacing w:before="20" w:after="20" w:line="252" w:lineRule="auto"/>
              <w:rPr>
                <w:lang w:val="sv-SE"/>
              </w:rPr>
            </w:pPr>
            <w:r w:rsidRPr="0015673D">
              <w:rPr>
                <w:rFonts w:cs="Carlito"/>
                <w:sz w:val="19"/>
                <w:lang w:val="sv-SE"/>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Pr="0015673D" w:rsidRDefault="00000000">
            <w:pPr>
              <w:spacing w:before="20" w:after="20" w:line="252" w:lineRule="auto"/>
              <w:rPr>
                <w:lang w:val="sv-SE"/>
              </w:rPr>
            </w:pPr>
            <w:r w:rsidRPr="0015673D">
              <w:rPr>
                <w:rFonts w:cs="Carlito"/>
                <w:sz w:val="19"/>
                <w:lang w:val="sv-SE"/>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Pr="0015673D" w:rsidRDefault="00000000">
      <w:pPr>
        <w:keepNext/>
        <w:spacing w:before="160" w:after="60"/>
        <w:rPr>
          <w:lang w:val="sv-SE"/>
        </w:rPr>
      </w:pPr>
      <w:r w:rsidRPr="0015673D">
        <w:rPr>
          <w:rFonts w:cs="Carlito"/>
          <w:b/>
          <w:color w:val="003796"/>
          <w:lang w:val="sv-SE"/>
        </w:rPr>
        <w:t>B.4  Periksa bahwa gaya benar-benar termuat</w:t>
      </w:r>
    </w:p>
    <w:p w14:paraId="7E7648FA" w14:textId="77777777" w:rsidR="00EA274F" w:rsidRPr="0015673D" w:rsidRDefault="00000000">
      <w:pPr>
        <w:rPr>
          <w:lang w:val="sv-SE"/>
        </w:rPr>
      </w:pPr>
      <w:r w:rsidRPr="0015673D">
        <w:rPr>
          <w:rFonts w:cs="Carlito"/>
          <w:sz w:val="20"/>
          <w:lang w:val="sv-SE"/>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 xml:space="preserve">Yang </w:t>
            </w:r>
            <w:proofErr w:type="spellStart"/>
            <w:r>
              <w:rPr>
                <w:rFonts w:cs="Carlito"/>
                <w:b/>
                <w:color w:val="FFFFFF"/>
                <w:sz w:val="19"/>
              </w:rPr>
              <w:t>diperiksa</w:t>
            </w:r>
            <w:proofErr w:type="spellEnd"/>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rsidRPr="00C93E2B"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Pr="0015673D" w:rsidRDefault="00000000">
            <w:pPr>
              <w:spacing w:before="20" w:after="20" w:line="252" w:lineRule="auto"/>
              <w:rPr>
                <w:lang w:val="sv-SE"/>
              </w:rPr>
            </w:pPr>
            <w:r w:rsidRPr="0015673D">
              <w:rPr>
                <w:rFonts w:cs="Carlito"/>
                <w:sz w:val="19"/>
                <w:lang w:val="sv-SE"/>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77777777" w:rsidR="00EA274F" w:rsidRPr="0015673D" w:rsidRDefault="00EA274F">
            <w:pPr>
              <w:spacing w:before="20" w:after="20" w:line="252" w:lineRule="auto"/>
              <w:rPr>
                <w:lang w:val="sv-SE"/>
              </w:rPr>
            </w:pP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proofErr w:type="spellStart"/>
            <w:r>
              <w:rPr>
                <w:rFonts w:cs="Carlito"/>
                <w:sz w:val="19"/>
              </w:rPr>
              <w:t>DevTools</w:t>
            </w:r>
            <w:proofErr w:type="spellEnd"/>
            <w:r>
              <w:rPr>
                <w:rFonts w:cs="Carlito"/>
                <w:sz w:val="19"/>
              </w:rPr>
              <w:t xml:space="preserve"> → Network, </w:t>
            </w:r>
            <w:proofErr w:type="spellStart"/>
            <w:r>
              <w:rPr>
                <w:rFonts w:cs="Carlito"/>
                <w:sz w:val="19"/>
              </w:rPr>
              <w:t>saring</w:t>
            </w:r>
            <w:proofErr w:type="spellEnd"/>
            <w:r>
              <w:rPr>
                <w:rFonts w:cs="Carlito"/>
                <w:sz w:val="19"/>
              </w:rPr>
              <w:t xml:space="preserve">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77777777" w:rsidR="00EA274F" w:rsidRDefault="00EA274F">
            <w:pPr>
              <w:spacing w:before="20" w:after="20" w:line="252" w:lineRule="auto"/>
            </w:pP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77777777" w:rsidR="00EA274F" w:rsidRDefault="00EA274F">
            <w:pPr>
              <w:spacing w:before="20" w:after="20" w:line="252" w:lineRule="auto"/>
            </w:pP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rsidRPr="00C93E2B"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Pr="0015673D" w:rsidRDefault="00000000">
            <w:pPr>
              <w:spacing w:after="0"/>
              <w:rPr>
                <w:lang w:val="sv-SE"/>
              </w:rPr>
            </w:pPr>
            <w:r w:rsidRPr="0015673D">
              <w:rPr>
                <w:rFonts w:cs="Carlito"/>
                <w:b/>
                <w:color w:val="B00020"/>
                <w:sz w:val="20"/>
                <w:lang w:val="sv-SE"/>
              </w:rPr>
              <w:t xml:space="preserve">Status 404 berarti berkasnya tidak ditemukan.  </w:t>
            </w:r>
            <w:r w:rsidRPr="0015673D">
              <w:rPr>
                <w:rFonts w:cs="Carlito"/>
                <w:color w:val="1A1A2E"/>
                <w:sz w:val="20"/>
                <w:lang w:val="sv-SE"/>
              </w:rPr>
              <w:t>Perhatikan huruf besar-kecil nama berkas, dan pastikan keempat berkas CSS berada di folder yang sama dengan profil.html. Di Linux, tokens.css dan Tokens.css adalah dua berkas yang berbeda.</w:t>
            </w:r>
          </w:p>
        </w:tc>
      </w:tr>
    </w:tbl>
    <w:p w14:paraId="4BF666E6" w14:textId="77777777" w:rsidR="00EA274F" w:rsidRPr="0015673D" w:rsidRDefault="00EA274F">
      <w:pPr>
        <w:spacing w:after="40"/>
        <w:rPr>
          <w:lang w:val="sv-SE"/>
        </w:rPr>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proofErr w:type="gramStart"/>
            <w:r>
              <w:rPr>
                <w:rFonts w:cs="Carlito"/>
                <w:b/>
                <w:color w:val="FFFFFF"/>
              </w:rPr>
              <w:t>▌  SIMPAN</w:t>
            </w:r>
            <w:proofErr w:type="gramEnd"/>
            <w:r>
              <w:rPr>
                <w:rFonts w:cs="Carlito"/>
                <w:b/>
                <w:color w:val="FFFFFF"/>
              </w:rPr>
              <w:t xml:space="preserve"> KE GIT — SETELAH LEMBAR B</w:t>
            </w:r>
          </w:p>
        </w:tc>
      </w:tr>
    </w:tbl>
    <w:p w14:paraId="6BBAB50C" w14:textId="77777777" w:rsidR="00EA274F" w:rsidRDefault="00EA274F">
      <w:pPr>
        <w:spacing w:after="40"/>
      </w:pPr>
    </w:p>
    <w:p w14:paraId="74C07EF3" w14:textId="77777777" w:rsidR="00EA274F" w:rsidRPr="0015673D" w:rsidRDefault="00000000">
      <w:pPr>
        <w:rPr>
          <w:lang w:val="sv-SE"/>
        </w:rPr>
      </w:pPr>
      <w:r w:rsidRPr="0015673D">
        <w:rPr>
          <w:rFonts w:cs="Carlito"/>
          <w:sz w:val="20"/>
          <w:lang w:val="sv-SE"/>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 xml:space="preserve">B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rsidRPr="00C93E2B"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add .</w:t>
            </w:r>
          </w:p>
          <w:p w14:paraId="771A47B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commit -m "pesan Anda"</w:t>
            </w:r>
          </w:p>
          <w:p w14:paraId="463F2E3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push</w:t>
            </w:r>
          </w:p>
          <w:p w14:paraId="00DC1CD8"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174B346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pesan commit yang disarankan:</w:t>
            </w:r>
          </w:p>
          <w:p w14:paraId="3B272F0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Pertemuan 4: tokens.css dan pemuatan berkas gaya</w:t>
            </w:r>
          </w:p>
        </w:tc>
      </w:tr>
    </w:tbl>
    <w:p w14:paraId="585DF3C3" w14:textId="77777777" w:rsidR="00EA274F" w:rsidRPr="0015673D" w:rsidRDefault="00EA274F">
      <w:pPr>
        <w:spacing w:after="40"/>
        <w:rPr>
          <w:lang w:val="sv-SE"/>
        </w:rPr>
      </w:pPr>
    </w:p>
    <w:p w14:paraId="275D558F" w14:textId="77777777" w:rsidR="00EA274F" w:rsidRPr="0015673D" w:rsidRDefault="00000000">
      <w:pPr>
        <w:rPr>
          <w:lang w:val="sv-SE"/>
        </w:rPr>
      </w:pPr>
      <w:r w:rsidRPr="0015673D">
        <w:rPr>
          <w:rFonts w:cs="Carlito"/>
          <w:i/>
          <w:sz w:val="19"/>
          <w:lang w:val="sv-SE"/>
        </w:rPr>
        <w:t>Cara memastikan: muat ulang halaman repositori Anda. Berkas tokens.css harus muncul di folder worksheet-p4/ dan waktu commit-nya baru saja. Bila muncul galat, catat bunyi galatnya di Lembar G — jangan diabaikan.</w:t>
      </w:r>
    </w:p>
    <w:p w14:paraId="42A820FF"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Pr="0015673D" w:rsidRDefault="00000000">
      <w:pPr>
        <w:spacing w:after="160"/>
        <w:jc w:val="center"/>
        <w:rPr>
          <w:lang w:val="sv-SE"/>
        </w:rPr>
      </w:pPr>
      <w:r w:rsidRPr="0015673D">
        <w:rPr>
          <w:rFonts w:cs="Carlito"/>
          <w:i/>
          <w:color w:val="5A6080"/>
          <w:sz w:val="17"/>
          <w:lang w:val="sv-SE"/>
        </w:rPr>
        <w:t>Lembar C — base.css: dasar yang berlaku untuk semua</w:t>
      </w:r>
    </w:p>
    <w:tbl>
      <w:tblPr>
        <w:tblW w:w="0" w:type="auto"/>
        <w:tblLook w:val="04A0" w:firstRow="1" w:lastRow="0" w:firstColumn="1" w:lastColumn="0" w:noHBand="0" w:noVBand="1"/>
      </w:tblPr>
      <w:tblGrid>
        <w:gridCol w:w="9752"/>
      </w:tblGrid>
      <w:tr w:rsidR="00EA274F" w:rsidRPr="00C93E2B" w14:paraId="76F39BF8" w14:textId="77777777">
        <w:tc>
          <w:tcPr>
            <w:tcW w:w="9752" w:type="dxa"/>
            <w:shd w:val="clear" w:color="auto" w:fill="003796"/>
          </w:tcPr>
          <w:p w14:paraId="77E713E8" w14:textId="77777777" w:rsidR="00EA274F" w:rsidRPr="0015673D" w:rsidRDefault="00000000">
            <w:pPr>
              <w:spacing w:before="40" w:after="40"/>
              <w:rPr>
                <w:lang w:val="sv-SE"/>
              </w:rPr>
            </w:pPr>
            <w:r w:rsidRPr="0015673D">
              <w:rPr>
                <w:rFonts w:cs="Carlito"/>
                <w:b/>
                <w:color w:val="FFFFFF"/>
                <w:lang w:val="sv-SE"/>
              </w:rPr>
              <w:t>▌  SIMPAN DI SINI HAL-HAL YANG BERLAKU UNTUK SELURUH HALAMAN</w:t>
            </w:r>
          </w:p>
        </w:tc>
      </w:tr>
    </w:tbl>
    <w:p w14:paraId="7AB3807C" w14:textId="77777777" w:rsidR="00EA274F" w:rsidRPr="0015673D" w:rsidRDefault="00EA274F">
      <w:pPr>
        <w:spacing w:after="40"/>
        <w:rPr>
          <w:lang w:val="sv-SE"/>
        </w:rPr>
      </w:pPr>
    </w:p>
    <w:p w14:paraId="53551DF1" w14:textId="77777777" w:rsidR="00EA274F" w:rsidRPr="0015673D" w:rsidRDefault="00000000">
      <w:pPr>
        <w:keepNext/>
        <w:spacing w:before="160" w:after="60"/>
        <w:rPr>
          <w:lang w:val="sv-SE"/>
        </w:rPr>
      </w:pPr>
      <w:r w:rsidRPr="0015673D">
        <w:rPr>
          <w:rFonts w:cs="Carlito"/>
          <w:b/>
          <w:color w:val="003796"/>
          <w:lang w:val="sv-SE"/>
        </w:rPr>
        <w:t>C.1  Reset ringan dan box-sizing</w:t>
      </w:r>
    </w:p>
    <w:p w14:paraId="036A7B00" w14:textId="77777777" w:rsidR="00EA274F" w:rsidRPr="0015673D" w:rsidRDefault="00000000">
      <w:pPr>
        <w:rPr>
          <w:lang w:val="sv-SE"/>
        </w:rPr>
      </w:pPr>
      <w:r w:rsidRPr="0015673D">
        <w:rPr>
          <w:rFonts w:cs="Carlito"/>
          <w:sz w:val="20"/>
          <w:lang w:val="sv-SE"/>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w:t>
      </w:r>
      <w:proofErr w:type="spellStart"/>
      <w:r>
        <w:rPr>
          <w:rFonts w:ascii="DejaVu Sans Mono" w:eastAsia="DejaVu Sans Mono" w:hAnsi="DejaVu Sans Mono" w:cs="DejaVu Sans Mono"/>
          <w:b/>
          <w:color w:val="5A6080"/>
          <w:sz w:val="17"/>
        </w:rPr>
        <w:t>awal</w:t>
      </w:r>
      <w:proofErr w:type="spellEnd"/>
      <w:r>
        <w:rPr>
          <w:rFonts w:ascii="DejaVu Sans Mono" w:eastAsia="DejaVu Sans Mono" w:hAnsi="DejaVu Sans Mono" w:cs="DejaVu Sans Mono"/>
          <w:b/>
          <w:color w:val="5A6080"/>
          <w:sz w:val="17"/>
        </w:rPr>
        <w:t>)</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rsidRPr="00C93E2B"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Pr="0015673D" w:rsidRDefault="00000000">
            <w:pPr>
              <w:spacing w:before="20" w:after="20" w:line="252" w:lineRule="auto"/>
              <w:rPr>
                <w:lang w:val="sv-SE"/>
              </w:rPr>
            </w:pPr>
            <w:r w:rsidRPr="0015673D">
              <w:rPr>
                <w:rFonts w:cs="Carlito"/>
                <w:sz w:val="18"/>
                <w:lang w:val="sv-SE"/>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Pr="0015673D" w:rsidRDefault="00000000">
            <w:pPr>
              <w:spacing w:before="20" w:after="20" w:line="252" w:lineRule="auto"/>
              <w:rPr>
                <w:lang w:val="sv-SE"/>
              </w:rPr>
            </w:pPr>
            <w:r w:rsidRPr="0015673D">
              <w:rPr>
                <w:rFonts w:cs="Carlito"/>
                <w:sz w:val="18"/>
                <w:lang w:val="sv-SE"/>
              </w:rPr>
              <w:t>Elemen selalu lebih lebar dari perkiraan; tata letak jebol</w:t>
            </w:r>
          </w:p>
        </w:tc>
      </w:tr>
      <w:tr w:rsidR="00EA274F" w:rsidRPr="00C93E2B"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xml:space="preserve">* </w:t>
            </w:r>
            <w:proofErr w:type="gramStart"/>
            <w:r>
              <w:rPr>
                <w:rFonts w:ascii="DejaVu Sans Mono" w:eastAsia="DejaVu Sans Mono" w:hAnsi="DejaVu Sans Mono" w:cs="DejaVu Sans Mono"/>
                <w:sz w:val="16"/>
              </w:rPr>
              <w:t>{ margin</w:t>
            </w:r>
            <w:proofErr w:type="gramEnd"/>
            <w:r>
              <w:rPr>
                <w:rFonts w:ascii="DejaVu Sans Mono" w:eastAsia="DejaVu Sans Mono" w:hAnsi="DejaVu Sans Mono" w:cs="DejaVu Sans Mono"/>
                <w:sz w:val="16"/>
              </w:rPr>
              <w:t xml:space="preserve">: </w:t>
            </w:r>
            <w:proofErr w:type="gramStart"/>
            <w:r>
              <w:rPr>
                <w:rFonts w:ascii="DejaVu Sans Mono" w:eastAsia="DejaVu Sans Mono" w:hAnsi="DejaVu Sans Mono" w:cs="DejaVu Sans Mono"/>
                <w:sz w:val="16"/>
              </w:rPr>
              <w:t>0 }</w:t>
            </w:r>
            <w:proofErr w:type="gram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Pr="0015673D" w:rsidRDefault="00000000">
            <w:pPr>
              <w:spacing w:before="20" w:after="20" w:line="252" w:lineRule="auto"/>
              <w:rPr>
                <w:lang w:val="sv-SE"/>
              </w:rPr>
            </w:pPr>
            <w:r w:rsidRPr="0015673D">
              <w:rPr>
                <w:rFonts w:cs="Carlito"/>
                <w:sz w:val="18"/>
                <w:lang w:val="sv-SE"/>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Pr="0015673D" w:rsidRDefault="00000000">
            <w:pPr>
              <w:spacing w:before="20" w:after="20" w:line="252" w:lineRule="auto"/>
              <w:rPr>
                <w:lang w:val="sv-SE"/>
              </w:rPr>
            </w:pPr>
            <w:r w:rsidRPr="0015673D">
              <w:rPr>
                <w:rFonts w:cs="Carlito"/>
                <w:sz w:val="18"/>
                <w:lang w:val="sv-SE"/>
              </w:rPr>
              <w:t>Jarak antar elemen berbeda-beda dan sulit dilacak</w:t>
            </w:r>
          </w:p>
        </w:tc>
      </w:tr>
      <w:tr w:rsidR="00EA274F" w:rsidRPr="00C93E2B"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proofErr w:type="spellStart"/>
            <w:r>
              <w:rPr>
                <w:rFonts w:ascii="DejaVu Sans Mono" w:eastAsia="DejaVu Sans Mono" w:hAnsi="DejaVu Sans Mono" w:cs="DejaVu Sans Mono"/>
                <w:sz w:val="16"/>
              </w:rPr>
              <w:t>img</w:t>
            </w:r>
            <w:proofErr w:type="spellEnd"/>
            <w:r>
              <w:rPr>
                <w:rFonts w:ascii="DejaVu Sans Mono" w:eastAsia="DejaVu Sans Mono" w:hAnsi="DejaVu Sans Mono" w:cs="DejaVu Sans Mono"/>
                <w:sz w:val="16"/>
              </w:rPr>
              <w:t xml:space="preserve"> </w:t>
            </w:r>
            <w:proofErr w:type="gramStart"/>
            <w:r>
              <w:rPr>
                <w:rFonts w:ascii="DejaVu Sans Mono" w:eastAsia="DejaVu Sans Mono" w:hAnsi="DejaVu Sans Mono" w:cs="DejaVu Sans Mono"/>
                <w:sz w:val="16"/>
              </w:rPr>
              <w:t>{ max</w:t>
            </w:r>
            <w:proofErr w:type="gramEnd"/>
            <w:r>
              <w:rPr>
                <w:rFonts w:ascii="DejaVu Sans Mono" w:eastAsia="DejaVu Sans Mono" w:hAnsi="DejaVu Sans Mono" w:cs="DejaVu Sans Mono"/>
                <w:sz w:val="16"/>
              </w:rPr>
              <w:t>-width: 100</w:t>
            </w:r>
            <w:proofErr w:type="gramStart"/>
            <w:r>
              <w:rPr>
                <w:rFonts w:ascii="DejaVu Sans Mono" w:eastAsia="DejaVu Sans Mono" w:hAnsi="DejaVu Sans Mono" w:cs="DejaVu Sans Mono"/>
                <w:sz w:val="16"/>
              </w:rPr>
              <w:t>% }</w:t>
            </w:r>
            <w:proofErr w:type="gramEnd"/>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Pr="0015673D" w:rsidRDefault="00000000">
            <w:pPr>
              <w:spacing w:before="20" w:after="20" w:line="252" w:lineRule="auto"/>
              <w:rPr>
                <w:lang w:val="sv-SE"/>
              </w:rPr>
            </w:pPr>
            <w:r w:rsidRPr="0015673D">
              <w:rPr>
                <w:rFonts w:cs="Carlito"/>
                <w:sz w:val="18"/>
                <w:lang w:val="sv-SE"/>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Pr="0015673D" w:rsidRDefault="00000000">
            <w:pPr>
              <w:spacing w:before="20" w:after="20" w:line="252" w:lineRule="auto"/>
              <w:rPr>
                <w:lang w:val="sv-SE"/>
              </w:rPr>
            </w:pPr>
            <w:r w:rsidRPr="0015673D">
              <w:rPr>
                <w:rFonts w:cs="Carlito"/>
                <w:sz w:val="18"/>
                <w:lang w:val="sv-SE"/>
              </w:rPr>
              <w:t>Gambar melebar keluar layar dan menimbulkan gulir mendatar</w:t>
            </w:r>
          </w:p>
        </w:tc>
      </w:tr>
    </w:tbl>
    <w:p w14:paraId="2A6BDDF7" w14:textId="77777777" w:rsidR="00EA274F" w:rsidRPr="0015673D" w:rsidRDefault="00EA274F">
      <w:pPr>
        <w:spacing w:after="60"/>
        <w:rPr>
          <w:lang w:val="sv-SE"/>
        </w:rPr>
      </w:pPr>
    </w:p>
    <w:tbl>
      <w:tblPr>
        <w:tblW w:w="0" w:type="auto"/>
        <w:tblLayout w:type="fixed"/>
        <w:tblLook w:val="04A0" w:firstRow="1" w:lastRow="0" w:firstColumn="1" w:lastColumn="0" w:noHBand="0" w:noVBand="1"/>
      </w:tblPr>
      <w:tblGrid>
        <w:gridCol w:w="9751"/>
      </w:tblGrid>
      <w:tr w:rsidR="00EA274F" w:rsidRPr="00C93E2B"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Pr="0015673D" w:rsidRDefault="00000000">
            <w:pPr>
              <w:spacing w:after="0"/>
              <w:rPr>
                <w:lang w:val="sv-SE"/>
              </w:rPr>
            </w:pPr>
            <w:r w:rsidRPr="0015673D">
              <w:rPr>
                <w:rFonts w:cs="Carlito"/>
                <w:b/>
                <w:color w:val="003796"/>
                <w:sz w:val="20"/>
                <w:lang w:val="sv-SE"/>
              </w:rPr>
              <w:t xml:space="preserve">box-sizing ditulis paling atas, sebelum aturan lain apa pun.  </w:t>
            </w:r>
            <w:r w:rsidRPr="0015673D">
              <w:rPr>
                <w:rFonts w:cs="Carlito"/>
                <w:color w:val="1A1A2E"/>
                <w:sz w:val="20"/>
                <w:lang w:val="sv-SE"/>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Pr="0015673D" w:rsidRDefault="00EA274F">
      <w:pPr>
        <w:spacing w:after="40"/>
        <w:rPr>
          <w:lang w:val="sv-SE"/>
        </w:rPr>
      </w:pPr>
    </w:p>
    <w:p w14:paraId="2387017F" w14:textId="77777777" w:rsidR="00EA274F" w:rsidRPr="0015673D" w:rsidRDefault="00000000">
      <w:pPr>
        <w:keepNext/>
        <w:spacing w:before="160" w:after="60"/>
        <w:rPr>
          <w:lang w:val="sv-SE"/>
        </w:rPr>
      </w:pPr>
      <w:r w:rsidRPr="0015673D">
        <w:rPr>
          <w:rFonts w:cs="Carlito"/>
          <w:b/>
          <w:color w:val="003796"/>
          <w:lang w:val="sv-SE"/>
        </w:rPr>
        <w:t>C.2  Tipografi: skala, ukuran relatif, dan jarak baris</w:t>
      </w:r>
    </w:p>
    <w:p w14:paraId="0D51201C" w14:textId="77777777" w:rsidR="00EA274F" w:rsidRPr="0015673D" w:rsidRDefault="00000000">
      <w:pPr>
        <w:rPr>
          <w:lang w:val="sv-SE"/>
        </w:rPr>
      </w:pPr>
      <w:r w:rsidRPr="0015673D">
        <w:rPr>
          <w:rFonts w:cs="Carlito"/>
          <w:sz w:val="20"/>
          <w:lang w:val="sv-SE"/>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w:t>
      </w:r>
      <w:proofErr w:type="spellStart"/>
      <w:r>
        <w:rPr>
          <w:rFonts w:ascii="DejaVu Sans Mono" w:eastAsia="DejaVu Sans Mono" w:hAnsi="DejaVu Sans Mono" w:cs="DejaVu Sans Mono"/>
          <w:b/>
          <w:color w:val="5A6080"/>
          <w:sz w:val="17"/>
        </w:rPr>
        <w:t>tipografi</w:t>
      </w:r>
      <w:proofErr w:type="spellEnd"/>
      <w:r>
        <w:rPr>
          <w:rFonts w:ascii="DejaVu Sans Mono" w:eastAsia="DejaVu Sans Mono" w:hAnsi="DejaVu Sans Mono" w:cs="DejaVu Sans Mono"/>
          <w:b/>
          <w:color w:val="5A6080"/>
          <w:sz w:val="17"/>
        </w:rPr>
        <w:t>)</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html {</w:t>
            </w:r>
          </w:p>
          <w:p w14:paraId="6333B30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h3 { font-size: var(--text-md); }</w:t>
            </w:r>
          </w:p>
          <w:p w14:paraId="4B59F175"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5490E2A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 xml:space="preserve">main p </w:t>
            </w:r>
            <w:proofErr w:type="gramStart"/>
            <w:r>
              <w:rPr>
                <w:rFonts w:ascii="DejaVu Sans Mono" w:eastAsia="DejaVu Sans Mono" w:hAnsi="DejaVu Sans Mono" w:cs="DejaVu Sans Mono"/>
                <w:color w:val="E2E8F0"/>
                <w:sz w:val="17"/>
              </w:rPr>
              <w:t>{ max</w:t>
            </w:r>
            <w:proofErr w:type="gramEnd"/>
            <w:r>
              <w:rPr>
                <w:rFonts w:ascii="DejaVu Sans Mono" w:eastAsia="DejaVu Sans Mono" w:hAnsi="DejaVu Sans Mono" w:cs="DejaVu Sans Mono"/>
                <w:color w:val="E2E8F0"/>
                <w:sz w:val="17"/>
              </w:rPr>
              <w:t>-width: 60ch</w:t>
            </w:r>
            <w:proofErr w:type="gramStart"/>
            <w:r>
              <w:rPr>
                <w:rFonts w:ascii="DejaVu Sans Mono" w:eastAsia="DejaVu Sans Mono" w:hAnsi="DejaVu Sans Mono" w:cs="DejaVu Sans Mono"/>
                <w:color w:val="E2E8F0"/>
                <w:sz w:val="17"/>
              </w:rPr>
              <w:t>; }</w:t>
            </w:r>
            <w:proofErr w:type="gramEnd"/>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rsidRPr="00C93E2B"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Pr="0015673D" w:rsidRDefault="00000000">
            <w:pPr>
              <w:spacing w:before="20" w:after="20" w:line="252" w:lineRule="auto"/>
              <w:rPr>
                <w:lang w:val="sv-SE"/>
              </w:rPr>
            </w:pPr>
            <w:r w:rsidRPr="0015673D">
              <w:rPr>
                <w:rFonts w:cs="Carlito"/>
                <w:sz w:val="18"/>
                <w:lang w:val="sv-SE"/>
              </w:rPr>
              <w:t>Sesuai pilihan pengguna; dasar seluruh skala</w:t>
            </w:r>
          </w:p>
        </w:tc>
      </w:tr>
      <w:tr w:rsidR="00EA274F" w:rsidRPr="00C93E2B"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 xml:space="preserve">line-height </w:t>
            </w:r>
            <w:proofErr w:type="spellStart"/>
            <w:r>
              <w:rPr>
                <w:rFonts w:cs="Carlito"/>
                <w:sz w:val="18"/>
              </w:rPr>
              <w:t>isi</w:t>
            </w:r>
            <w:proofErr w:type="spellEnd"/>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Pr="0015673D" w:rsidRDefault="00000000">
            <w:pPr>
              <w:spacing w:before="20" w:after="20" w:line="252" w:lineRule="auto"/>
              <w:rPr>
                <w:lang w:val="sv-SE"/>
              </w:rPr>
            </w:pPr>
            <w:r w:rsidRPr="0015673D">
              <w:rPr>
                <w:rFonts w:cs="Carlito"/>
                <w:sz w:val="18"/>
                <w:lang w:val="sv-SE"/>
              </w:rPr>
              <w:t>Jarak baris lebih rapat membuat paragraf melelahkan dibaca</w:t>
            </w:r>
          </w:p>
        </w:tc>
      </w:tr>
      <w:tr w:rsidR="00EA274F" w:rsidRPr="00C93E2B"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 xml:space="preserve">line-height </w:t>
            </w:r>
            <w:proofErr w:type="spellStart"/>
            <w:r>
              <w:rPr>
                <w:rFonts w:cs="Carlito"/>
                <w:sz w:val="18"/>
              </w:rPr>
              <w:t>judul</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Pr="0015673D" w:rsidRDefault="00000000">
            <w:pPr>
              <w:spacing w:before="20" w:after="20" w:line="252" w:lineRule="auto"/>
              <w:rPr>
                <w:lang w:val="sv-SE"/>
              </w:rPr>
            </w:pPr>
            <w:r w:rsidRPr="0015673D">
              <w:rPr>
                <w:rFonts w:cs="Carlito"/>
                <w:sz w:val="18"/>
                <w:lang w:val="sv-SE"/>
              </w:rPr>
              <w:t>Judul besar butuh jarak baris lebih rapat agar menyatu</w:t>
            </w:r>
          </w:p>
        </w:tc>
      </w:tr>
      <w:tr w:rsidR="00EA274F" w:rsidRPr="00C93E2B"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Pr="0015673D" w:rsidRDefault="00000000">
            <w:pPr>
              <w:spacing w:before="20" w:after="20" w:line="252" w:lineRule="auto"/>
              <w:rPr>
                <w:lang w:val="sv-SE"/>
              </w:rPr>
            </w:pPr>
            <w:r w:rsidRPr="0015673D">
              <w:rPr>
                <w:rFonts w:cs="Carlito"/>
                <w:sz w:val="18"/>
                <w:lang w:val="sv-SE"/>
              </w:rPr>
              <w:t>Baris terlalu panjang membuat mata kehilangan jejak</w:t>
            </w:r>
          </w:p>
        </w:tc>
      </w:tr>
      <w:tr w:rsidR="00EA274F" w:rsidRPr="00C93E2B"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 xml:space="preserve">Skala </w:t>
            </w:r>
            <w:proofErr w:type="spellStart"/>
            <w:r>
              <w:rPr>
                <w:rFonts w:cs="Carlito"/>
                <w:sz w:val="18"/>
              </w:rPr>
              <w:t>ukuran</w:t>
            </w:r>
            <w:proofErr w:type="spellEnd"/>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Pr="0015673D" w:rsidRDefault="00000000">
            <w:pPr>
              <w:spacing w:before="20" w:after="20" w:line="252" w:lineRule="auto"/>
              <w:rPr>
                <w:lang w:val="sv-SE"/>
              </w:rPr>
            </w:pPr>
            <w:r w:rsidRPr="0015673D">
              <w:rPr>
                <w:rFonts w:cs="Carlito"/>
                <w:sz w:val="18"/>
                <w:lang w:val="sv-SE"/>
              </w:rPr>
              <w:t>1rem, 1.5rem, 2.25rem lebih terbaca daripada 17px, 23px, 41px</w:t>
            </w:r>
          </w:p>
        </w:tc>
      </w:tr>
    </w:tbl>
    <w:p w14:paraId="14801AAB" w14:textId="77777777" w:rsidR="00EA274F" w:rsidRPr="0015673D" w:rsidRDefault="00EA274F">
      <w:pPr>
        <w:spacing w:after="60"/>
        <w:rPr>
          <w:lang w:val="sv-SE"/>
        </w:rPr>
      </w:pPr>
    </w:p>
    <w:p w14:paraId="118BCA52" w14:textId="77777777" w:rsidR="00EA274F" w:rsidRPr="0015673D" w:rsidRDefault="00000000">
      <w:pPr>
        <w:keepNext/>
        <w:spacing w:before="160" w:after="60"/>
        <w:rPr>
          <w:lang w:val="sv-SE"/>
        </w:rPr>
      </w:pPr>
      <w:r w:rsidRPr="0015673D">
        <w:rPr>
          <w:rFonts w:cs="Carlito"/>
          <w:b/>
          <w:color w:val="003796"/>
          <w:lang w:val="sv-SE"/>
        </w:rPr>
        <w:t>C.3  Warisan cara lama — jangan dipakai lagi</w:t>
      </w:r>
    </w:p>
    <w:p w14:paraId="3ADD681B" w14:textId="77777777" w:rsidR="00EA274F" w:rsidRDefault="00000000">
      <w:r w:rsidRPr="0015673D">
        <w:rPr>
          <w:rFonts w:cs="Carlito"/>
          <w:sz w:val="20"/>
          <w:lang w:val="sv-SE"/>
        </w:rPr>
        <w:t xml:space="preserve">Sebagian tutorial CSS di internet ditulis untuk peramban era 2015. </w:t>
      </w:r>
      <w:proofErr w:type="spellStart"/>
      <w:r>
        <w:rPr>
          <w:rFonts w:cs="Carlito"/>
          <w:sz w:val="20"/>
        </w:rPr>
        <w:t>Berikut</w:t>
      </w:r>
      <w:proofErr w:type="spellEnd"/>
      <w:r>
        <w:rPr>
          <w:rFonts w:cs="Carlito"/>
          <w:sz w:val="20"/>
        </w:rPr>
        <w:t xml:space="preserve"> yang </w:t>
      </w:r>
      <w:proofErr w:type="spellStart"/>
      <w:r>
        <w:rPr>
          <w:rFonts w:cs="Carlito"/>
          <w:sz w:val="20"/>
        </w:rPr>
        <w:t>sebaiknya</w:t>
      </w:r>
      <w:proofErr w:type="spellEnd"/>
      <w:r>
        <w:rPr>
          <w:rFonts w:cs="Carlito"/>
          <w:sz w:val="20"/>
        </w:rPr>
        <w:t xml:space="preserve">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rsidRPr="00C93E2B"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Pr="0015673D" w:rsidRDefault="00000000">
            <w:pPr>
              <w:spacing w:before="20" w:after="20" w:line="252" w:lineRule="auto"/>
              <w:rPr>
                <w:lang w:val="sv-SE"/>
              </w:rPr>
            </w:pPr>
            <w:r w:rsidRPr="0015673D">
              <w:rPr>
                <w:rFonts w:cs="Carlito"/>
                <w:sz w:val="18"/>
                <w:lang w:val="sv-SE"/>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Pr="0015673D" w:rsidRDefault="00000000">
            <w:pPr>
              <w:spacing w:before="20" w:after="20" w:line="252" w:lineRule="auto"/>
              <w:rPr>
                <w:lang w:val="sv-SE"/>
              </w:rPr>
            </w:pPr>
            <w:r w:rsidRPr="0015673D">
              <w:rPr>
                <w:rFonts w:cs="Carlito"/>
                <w:sz w:val="18"/>
                <w:lang w:val="sv-SE"/>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proofErr w:type="spellStart"/>
            <w:r>
              <w:rPr>
                <w:rFonts w:cs="Carlito"/>
                <w:sz w:val="18"/>
              </w:rPr>
              <w:t>px</w:t>
            </w:r>
            <w:proofErr w:type="spellEnd"/>
            <w:r>
              <w:rPr>
                <w:rFonts w:cs="Carlito"/>
                <w:sz w:val="18"/>
              </w:rPr>
              <w:t xml:space="preserve"> </w:t>
            </w:r>
            <w:proofErr w:type="spellStart"/>
            <w:r>
              <w:rPr>
                <w:rFonts w:cs="Carlito"/>
                <w:sz w:val="18"/>
              </w:rPr>
              <w:t>untuk</w:t>
            </w:r>
            <w:proofErr w:type="spellEnd"/>
            <w:r>
              <w:rPr>
                <w:rFonts w:cs="Carlito"/>
                <w:sz w:val="18"/>
              </w:rPr>
              <w:t xml:space="preserve"> </w:t>
            </w:r>
            <w:proofErr w:type="spellStart"/>
            <w:r>
              <w:rPr>
                <w:rFonts w:cs="Carlito"/>
                <w:sz w:val="18"/>
              </w:rPr>
              <w:t>seluruh</w:t>
            </w:r>
            <w:proofErr w:type="spellEnd"/>
            <w:r>
              <w:rPr>
                <w:rFonts w:cs="Carlito"/>
                <w:sz w:val="18"/>
              </w:rPr>
              <w:t xml:space="preserve"> </w:t>
            </w:r>
            <w:proofErr w:type="spellStart"/>
            <w:r>
              <w:rPr>
                <w:rFonts w:cs="Carlito"/>
                <w:sz w:val="18"/>
              </w:rPr>
              <w:t>tipografi</w:t>
            </w:r>
            <w:proofErr w:type="spellEnd"/>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Pr="0015673D" w:rsidRDefault="00000000">
            <w:pPr>
              <w:spacing w:before="20" w:after="20" w:line="252" w:lineRule="auto"/>
              <w:rPr>
                <w:lang w:val="sv-SE"/>
              </w:rPr>
            </w:pPr>
            <w:r w:rsidRPr="0015673D">
              <w:rPr>
                <w:rFonts w:cs="Carlito"/>
                <w:sz w:val="18"/>
                <w:lang w:val="sv-SE"/>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 xml:space="preserve">rem </w:t>
            </w:r>
            <w:proofErr w:type="spellStart"/>
            <w:r>
              <w:rPr>
                <w:rFonts w:cs="Carlito"/>
                <w:sz w:val="18"/>
              </w:rPr>
              <w:t>untuk</w:t>
            </w:r>
            <w:proofErr w:type="spellEnd"/>
            <w:r>
              <w:rPr>
                <w:rFonts w:cs="Carlito"/>
                <w:sz w:val="18"/>
              </w:rPr>
              <w:t xml:space="preserve"> </w:t>
            </w:r>
            <w:proofErr w:type="spellStart"/>
            <w:r>
              <w:rPr>
                <w:rFonts w:cs="Carlito"/>
                <w:sz w:val="18"/>
              </w:rPr>
              <w:t>ukuran</w:t>
            </w:r>
            <w:proofErr w:type="spellEnd"/>
            <w:r>
              <w:rPr>
                <w:rFonts w:cs="Carlito"/>
                <w:sz w:val="18"/>
              </w:rPr>
              <w:t xml:space="preserve">, </w:t>
            </w:r>
            <w:proofErr w:type="gramStart"/>
            <w:r>
              <w:rPr>
                <w:rFonts w:cs="Carlito"/>
                <w:sz w:val="18"/>
              </w:rPr>
              <w:t>clamp(</w:t>
            </w:r>
            <w:proofErr w:type="gramEnd"/>
            <w:r>
              <w:rPr>
                <w:rFonts w:cs="Carlito"/>
                <w:sz w:val="18"/>
              </w:rPr>
              <w:t xml:space="preserve">) </w:t>
            </w:r>
            <w:proofErr w:type="spellStart"/>
            <w:r>
              <w:rPr>
                <w:rFonts w:cs="Carlito"/>
                <w:sz w:val="18"/>
              </w:rPr>
              <w:t>untuk</w:t>
            </w:r>
            <w:proofErr w:type="spellEnd"/>
            <w:r>
              <w:rPr>
                <w:rFonts w:cs="Carlito"/>
                <w:sz w:val="18"/>
              </w:rPr>
              <w:t xml:space="preserve"> </w:t>
            </w:r>
            <w:proofErr w:type="spellStart"/>
            <w:r>
              <w:rPr>
                <w:rFonts w:cs="Carlito"/>
                <w:sz w:val="18"/>
              </w:rPr>
              <w:t>ukuran</w:t>
            </w:r>
            <w:proofErr w:type="spellEnd"/>
            <w:r>
              <w:rPr>
                <w:rFonts w:cs="Carlito"/>
                <w:sz w:val="18"/>
              </w:rPr>
              <w:t xml:space="preserve">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Pr="0015673D" w:rsidRDefault="00000000">
            <w:pPr>
              <w:spacing w:before="20" w:after="20" w:line="252" w:lineRule="auto"/>
              <w:rPr>
                <w:lang w:val="sv-SE"/>
              </w:rPr>
            </w:pPr>
            <w:r w:rsidRPr="0015673D">
              <w:rPr>
                <w:rFonts w:cs="Carlito"/>
                <w:sz w:val="18"/>
                <w:lang w:val="sv-SE"/>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Pr="0015673D" w:rsidRDefault="00000000">
            <w:pPr>
              <w:spacing w:before="20" w:after="20" w:line="252" w:lineRule="auto"/>
              <w:rPr>
                <w:lang w:val="sv-SE"/>
              </w:rPr>
            </w:pPr>
            <w:r w:rsidRPr="0015673D">
              <w:rPr>
                <w:rFonts w:cs="Carlito"/>
                <w:sz w:val="18"/>
                <w:lang w:val="sv-SE"/>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 xml:space="preserve">design token, </w:t>
            </w:r>
            <w:proofErr w:type="spellStart"/>
            <w:r>
              <w:rPr>
                <w:rFonts w:cs="Carlito"/>
                <w:sz w:val="18"/>
              </w:rPr>
              <w:t>satu</w:t>
            </w:r>
            <w:proofErr w:type="spellEnd"/>
            <w:r>
              <w:rPr>
                <w:rFonts w:cs="Carlito"/>
                <w:sz w:val="18"/>
              </w:rPr>
              <w:t xml:space="preserve"> </w:t>
            </w:r>
            <w:proofErr w:type="spellStart"/>
            <w:r>
              <w:rPr>
                <w:rFonts w:cs="Carlito"/>
                <w:sz w:val="18"/>
              </w:rPr>
              <w:t>nilai</w:t>
            </w:r>
            <w:proofErr w:type="spellEnd"/>
            <w:r>
              <w:rPr>
                <w:rFonts w:cs="Carlito"/>
                <w:sz w:val="18"/>
              </w:rPr>
              <w:t xml:space="preserve"> </w:t>
            </w:r>
            <w:proofErr w:type="gramStart"/>
            <w:r>
              <w:rPr>
                <w:rFonts w:cs="Carlito"/>
                <w:sz w:val="18"/>
              </w:rPr>
              <w:t>di :root</w:t>
            </w:r>
            <w:proofErr w:type="gramEnd"/>
          </w:p>
        </w:tc>
      </w:tr>
      <w:tr w:rsidR="00EA274F" w:rsidRPr="00C93E2B"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Pr="0015673D" w:rsidRDefault="00000000">
            <w:pPr>
              <w:spacing w:before="20" w:after="20" w:line="252" w:lineRule="auto"/>
              <w:rPr>
                <w:lang w:val="sv-SE"/>
              </w:rPr>
            </w:pPr>
            <w:r w:rsidRPr="0015673D">
              <w:rPr>
                <w:rFonts w:cs="Carlito"/>
                <w:sz w:val="18"/>
                <w:lang w:val="sv-SE"/>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Pr="0015673D" w:rsidRDefault="00000000">
            <w:pPr>
              <w:spacing w:before="20" w:after="20" w:line="252" w:lineRule="auto"/>
              <w:rPr>
                <w:lang w:val="sv-SE"/>
              </w:rPr>
            </w:pPr>
            <w:r w:rsidRPr="0015673D">
              <w:rPr>
                <w:rFonts w:cs="Carlito"/>
                <w:sz w:val="18"/>
                <w:lang w:val="sv-SE"/>
              </w:rPr>
              <w:t>gap pada flex atau grid</w:t>
            </w:r>
          </w:p>
        </w:tc>
      </w:tr>
      <w:tr w:rsidR="00EA274F" w:rsidRPr="00C93E2B"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t>
            </w:r>
            <w:proofErr w:type="spellStart"/>
            <w:r>
              <w:rPr>
                <w:rFonts w:cs="Carlito"/>
                <w:sz w:val="18"/>
              </w:rPr>
              <w:t>webkit</w:t>
            </w:r>
            <w:proofErr w:type="spellEnd"/>
            <w:r>
              <w:rPr>
                <w:rFonts w:cs="Carlito"/>
                <w:sz w:val="18"/>
              </w:rPr>
              <w:t>- dan -</w:t>
            </w:r>
            <w:proofErr w:type="spellStart"/>
            <w:r>
              <w:rPr>
                <w:rFonts w:cs="Carlito"/>
                <w:sz w:val="18"/>
              </w:rPr>
              <w:t>moz</w:t>
            </w:r>
            <w:proofErr w:type="spellEnd"/>
            <w:r>
              <w:rPr>
                <w:rFonts w:cs="Carlito"/>
                <w:sz w:val="18"/>
              </w:rPr>
              <w:t xml:space="preserve">- </w:t>
            </w:r>
            <w:proofErr w:type="spellStart"/>
            <w:r>
              <w:rPr>
                <w:rFonts w:cs="Carlito"/>
                <w:sz w:val="18"/>
              </w:rPr>
              <w:t>ditulis</w:t>
            </w:r>
            <w:proofErr w:type="spellEnd"/>
            <w:r>
              <w:rPr>
                <w:rFonts w:cs="Carlito"/>
                <w:sz w:val="18"/>
              </w:rPr>
              <w:t xml:space="preserve">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Pr="0015673D" w:rsidRDefault="00000000">
            <w:pPr>
              <w:spacing w:before="20" w:after="20" w:line="252" w:lineRule="auto"/>
              <w:rPr>
                <w:lang w:val="sv-SE"/>
              </w:rPr>
            </w:pPr>
            <w:r w:rsidRPr="0015673D">
              <w:rPr>
                <w:rFonts w:cs="Carlito"/>
                <w:sz w:val="18"/>
                <w:lang w:val="sv-SE"/>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Pr="0015673D" w:rsidRDefault="00000000">
            <w:pPr>
              <w:spacing w:before="20" w:after="20" w:line="252" w:lineRule="auto"/>
              <w:rPr>
                <w:lang w:val="sv-SE"/>
              </w:rPr>
            </w:pPr>
            <w:r w:rsidRPr="0015673D">
              <w:rPr>
                <w:rFonts w:cs="Carlito"/>
                <w:sz w:val="18"/>
                <w:lang w:val="sv-SE"/>
              </w:rPr>
              <w:t>tulis properti standarnya; perkakas menangani sisanya</w:t>
            </w:r>
          </w:p>
        </w:tc>
      </w:tr>
    </w:tbl>
    <w:p w14:paraId="3E03581D" w14:textId="77777777" w:rsidR="00EA274F" w:rsidRPr="0015673D" w:rsidRDefault="00EA274F">
      <w:pPr>
        <w:spacing w:after="60"/>
        <w:rPr>
          <w:lang w:val="sv-SE"/>
        </w:rPr>
      </w:pPr>
    </w:p>
    <w:tbl>
      <w:tblPr>
        <w:tblW w:w="0" w:type="auto"/>
        <w:tblLayout w:type="fixed"/>
        <w:tblLook w:val="04A0" w:firstRow="1" w:lastRow="0" w:firstColumn="1" w:lastColumn="0" w:noHBand="0" w:noVBand="1"/>
      </w:tblPr>
      <w:tblGrid>
        <w:gridCol w:w="9751"/>
      </w:tblGrid>
      <w:tr w:rsidR="00EA274F" w:rsidRPr="00C93E2B"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Pr="0015673D" w:rsidRDefault="00000000">
            <w:pPr>
              <w:spacing w:after="0"/>
              <w:rPr>
                <w:lang w:val="sv-SE"/>
              </w:rPr>
            </w:pPr>
            <w:r w:rsidRPr="0015673D">
              <w:rPr>
                <w:rFonts w:cs="Carlito"/>
                <w:b/>
                <w:color w:val="1B6B3A"/>
                <w:sz w:val="20"/>
                <w:lang w:val="sv-SE"/>
              </w:rPr>
              <w:t xml:space="preserve">Uji nyata dalam sepuluh detik.  </w:t>
            </w:r>
            <w:r w:rsidRPr="0015673D">
              <w:rPr>
                <w:rFonts w:cs="Carlito"/>
                <w:color w:val="1A1A2E"/>
                <w:sz w:val="20"/>
                <w:lang w:val="sv-SE"/>
              </w:rPr>
              <w:t>Perbesar teks peramban sampai 200% (Ctrl + tanda tambah beberapa kali). Bila tata letak Anda berantakan atau teks terpotong, berarti masih ada ukuran yang memakai px pada tempat yang salah.</w:t>
            </w:r>
          </w:p>
        </w:tc>
      </w:tr>
    </w:tbl>
    <w:p w14:paraId="63AAD2D0" w14:textId="77777777" w:rsidR="00EA274F" w:rsidRPr="0015673D" w:rsidRDefault="00EA274F">
      <w:pPr>
        <w:spacing w:after="40"/>
        <w:rPr>
          <w:lang w:val="sv-SE"/>
        </w:rPr>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proofErr w:type="gramStart"/>
            <w:r>
              <w:rPr>
                <w:rFonts w:cs="Carlito"/>
                <w:b/>
                <w:color w:val="FFFFFF"/>
              </w:rPr>
              <w:t>▌  SIMPAN</w:t>
            </w:r>
            <w:proofErr w:type="gramEnd"/>
            <w:r>
              <w:rPr>
                <w:rFonts w:cs="Carlito"/>
                <w:b/>
                <w:color w:val="FFFFFF"/>
              </w:rPr>
              <w:t xml:space="preserve"> KE GIT — SETELAH LEMBAR C</w:t>
            </w:r>
          </w:p>
        </w:tc>
      </w:tr>
    </w:tbl>
    <w:p w14:paraId="63837584" w14:textId="77777777" w:rsidR="00EA274F" w:rsidRDefault="00EA274F">
      <w:pPr>
        <w:spacing w:after="40"/>
      </w:pPr>
    </w:p>
    <w:p w14:paraId="45403620" w14:textId="77777777" w:rsidR="00EA274F" w:rsidRPr="0015673D" w:rsidRDefault="00000000">
      <w:pPr>
        <w:rPr>
          <w:lang w:val="sv-SE"/>
        </w:rPr>
      </w:pPr>
      <w:r w:rsidRPr="0015673D">
        <w:rPr>
          <w:rFonts w:cs="Carlito"/>
          <w:sz w:val="20"/>
          <w:lang w:val="sv-SE"/>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 xml:space="preserve">C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rsidRPr="00C93E2B"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add .</w:t>
            </w:r>
          </w:p>
          <w:p w14:paraId="4FD655E1"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commit -m "pesan Anda"</w:t>
            </w:r>
          </w:p>
          <w:p w14:paraId="6CA970A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push</w:t>
            </w:r>
          </w:p>
          <w:p w14:paraId="3B52ACCD"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6DBC05EB"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pesan commit yang disarankan:</w:t>
            </w:r>
          </w:p>
          <w:p w14:paraId="613BF338"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Pertemuan 4: base.css reset dan tipografi</w:t>
            </w:r>
          </w:p>
        </w:tc>
      </w:tr>
    </w:tbl>
    <w:p w14:paraId="0094EC75" w14:textId="77777777" w:rsidR="00EA274F" w:rsidRPr="0015673D" w:rsidRDefault="00EA274F">
      <w:pPr>
        <w:spacing w:after="40"/>
        <w:rPr>
          <w:lang w:val="sv-SE"/>
        </w:rPr>
      </w:pPr>
    </w:p>
    <w:p w14:paraId="6C3FF4AE" w14:textId="77777777" w:rsidR="00EA274F" w:rsidRPr="0015673D" w:rsidRDefault="00000000">
      <w:pPr>
        <w:rPr>
          <w:lang w:val="sv-SE"/>
        </w:rPr>
      </w:pPr>
      <w:r w:rsidRPr="0015673D">
        <w:rPr>
          <w:rFonts w:cs="Carlito"/>
          <w:i/>
          <w:sz w:val="19"/>
          <w:lang w:val="sv-SE"/>
        </w:rPr>
        <w:t>Cara memastikan: klik commit terbaru, lalu klik base.css. Pastikan di dalamnya sudah ada box-sizing dan font-size body yang memakai token — kalau belum, yang tersimpan baru berkas kosong.</w:t>
      </w:r>
    </w:p>
    <w:p w14:paraId="6C9AAF8B"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Pr="0015673D" w:rsidRDefault="00000000">
      <w:pPr>
        <w:spacing w:after="160"/>
        <w:jc w:val="center"/>
        <w:rPr>
          <w:lang w:val="sv-SE"/>
        </w:rPr>
      </w:pPr>
      <w:r w:rsidRPr="0015673D">
        <w:rPr>
          <w:rFonts w:cs="Carlito"/>
          <w:i/>
          <w:color w:val="5A6080"/>
          <w:sz w:val="17"/>
          <w:lang w:val="sv-SE"/>
        </w:rPr>
        <w:t>Lembar D — layout.css: navbar dan katalog kartu</w:t>
      </w:r>
    </w:p>
    <w:tbl>
      <w:tblPr>
        <w:tblW w:w="0" w:type="auto"/>
        <w:tblLook w:val="04A0" w:firstRow="1" w:lastRow="0" w:firstColumn="1" w:lastColumn="0" w:noHBand="0" w:noVBand="1"/>
      </w:tblPr>
      <w:tblGrid>
        <w:gridCol w:w="9752"/>
      </w:tblGrid>
      <w:tr w:rsidR="00EA274F" w:rsidRPr="00C93E2B" w14:paraId="27F546C3" w14:textId="77777777">
        <w:tc>
          <w:tcPr>
            <w:tcW w:w="9752" w:type="dxa"/>
            <w:shd w:val="clear" w:color="auto" w:fill="003796"/>
          </w:tcPr>
          <w:p w14:paraId="56AC3836" w14:textId="77777777" w:rsidR="00EA274F" w:rsidRPr="0015673D" w:rsidRDefault="00000000">
            <w:pPr>
              <w:spacing w:before="40" w:after="40"/>
              <w:rPr>
                <w:lang w:val="sv-SE"/>
              </w:rPr>
            </w:pPr>
            <w:r w:rsidRPr="0015673D">
              <w:rPr>
                <w:rFonts w:cs="Carlito"/>
                <w:b/>
                <w:color w:val="FFFFFF"/>
                <w:lang w:val="sv-SE"/>
              </w:rPr>
              <w:t>▌  FLEXBOX UNTUK MENYUSUN BARIS DAN KOLOM</w:t>
            </w:r>
          </w:p>
        </w:tc>
      </w:tr>
    </w:tbl>
    <w:p w14:paraId="07A863D6" w14:textId="77777777" w:rsidR="00EA274F" w:rsidRPr="0015673D" w:rsidRDefault="00EA274F">
      <w:pPr>
        <w:spacing w:after="40"/>
        <w:rPr>
          <w:lang w:val="sv-SE"/>
        </w:rPr>
      </w:pPr>
    </w:p>
    <w:p w14:paraId="620AB6AC" w14:textId="77777777" w:rsidR="00EA274F" w:rsidRPr="0015673D" w:rsidRDefault="00000000">
      <w:pPr>
        <w:keepNext/>
        <w:spacing w:before="160" w:after="60"/>
        <w:rPr>
          <w:lang w:val="sv-SE"/>
        </w:rPr>
      </w:pPr>
      <w:r w:rsidRPr="0015673D">
        <w:rPr>
          <w:rFonts w:cs="Carlito"/>
          <w:b/>
          <w:color w:val="003796"/>
          <w:lang w:val="sv-SE"/>
        </w:rPr>
        <w:t>D.1  Navbar dalam satu baris</w:t>
      </w:r>
    </w:p>
    <w:p w14:paraId="500ECB96" w14:textId="77777777" w:rsidR="00EA274F" w:rsidRPr="0015673D" w:rsidRDefault="00000000">
      <w:pPr>
        <w:rPr>
          <w:lang w:val="sv-SE"/>
        </w:rPr>
      </w:pPr>
      <w:r w:rsidRPr="0015673D">
        <w:rPr>
          <w:rFonts w:cs="Carlito"/>
          <w:sz w:val="20"/>
          <w:lang w:val="sv-SE"/>
        </w:rPr>
        <w:t>Navbar adalah latihan flexbox yang paling sering dipakai: sebuah wadah, isi yang disebar, dan jarak yang seragam. Tidak ada float, tidak ada perhitungan persen.</w:t>
      </w:r>
    </w:p>
    <w:p w14:paraId="62A510EF" w14:textId="77777777" w:rsidR="00EA274F" w:rsidRPr="0015673D" w:rsidRDefault="00000000">
      <w:pPr>
        <w:keepNext/>
        <w:spacing w:before="80" w:after="20"/>
        <w:rPr>
          <w:lang w:val="sv-SE"/>
        </w:rPr>
      </w:pPr>
      <w:r w:rsidRPr="0015673D">
        <w:rPr>
          <w:rFonts w:ascii="DejaVu Sans Mono" w:eastAsia="DejaVu Sans Mono" w:hAnsi="DejaVu Sans Mono" w:cs="DejaVu Sans Mono"/>
          <w:b/>
          <w:color w:val="5A6080"/>
          <w:sz w:val="17"/>
          <w:lang w:val="sv-SE"/>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header {</w:t>
            </w:r>
          </w:p>
          <w:p w14:paraId="75543F1C"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padding-block: var(--space-4);</w:t>
            </w:r>
          </w:p>
          <w:p w14:paraId="3C05FDD9"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gap: var(--space-4);</w:t>
            </w:r>
          </w:p>
          <w:p w14:paraId="4765063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flex-wrap: wrap;              /* turun baris di layar sempit, jangan meluber */</w:t>
            </w:r>
          </w:p>
          <w:p w14:paraId="09ABDD1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214CCFC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1ACB259D"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nav ul {</w:t>
            </w:r>
          </w:p>
          <w:p w14:paraId="7E6EAD3B"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list-style: none;             /* daftar nav tanpa butir */</w:t>
            </w:r>
          </w:p>
          <w:p w14:paraId="112C01C5"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rsidRPr="00C93E2B"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Pr="0015673D" w:rsidRDefault="00000000">
            <w:pPr>
              <w:spacing w:before="20" w:after="20" w:line="252" w:lineRule="auto"/>
              <w:rPr>
                <w:lang w:val="sv-SE"/>
              </w:rPr>
            </w:pPr>
            <w:r w:rsidRPr="0015673D">
              <w:rPr>
                <w:rFonts w:cs="Carlito"/>
                <w:sz w:val="18"/>
                <w:lang w:val="sv-SE"/>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Pr="0015673D" w:rsidRDefault="00000000">
            <w:pPr>
              <w:spacing w:before="20" w:after="20" w:line="252" w:lineRule="auto"/>
              <w:rPr>
                <w:lang w:val="sv-SE"/>
              </w:rPr>
            </w:pPr>
            <w:r w:rsidRPr="0015673D">
              <w:rPr>
                <w:rFonts w:cs="Carlito"/>
                <w:sz w:val="18"/>
                <w:lang w:val="sv-SE"/>
              </w:rPr>
              <w:t>Anak-anak elemen tetap menumpuk ke bawah seperti biasa</w:t>
            </w:r>
          </w:p>
        </w:tc>
      </w:tr>
      <w:tr w:rsidR="00EA274F" w:rsidRPr="00C93E2B"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Pr="0015673D" w:rsidRDefault="00000000">
            <w:pPr>
              <w:spacing w:before="20" w:after="20" w:line="252" w:lineRule="auto"/>
              <w:rPr>
                <w:lang w:val="sv-SE"/>
              </w:rPr>
            </w:pPr>
            <w:r w:rsidRPr="0015673D">
              <w:rPr>
                <w:rFonts w:cs="Carlito"/>
                <w:sz w:val="18"/>
                <w:lang w:val="sv-SE"/>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Pr="0015673D" w:rsidRDefault="00000000">
            <w:pPr>
              <w:spacing w:before="20" w:after="20" w:line="252" w:lineRule="auto"/>
              <w:rPr>
                <w:lang w:val="sv-SE"/>
              </w:rPr>
            </w:pPr>
            <w:r w:rsidRPr="0015673D">
              <w:rPr>
                <w:rFonts w:cs="Carlito"/>
                <w:sz w:val="18"/>
                <w:lang w:val="sv-SE"/>
              </w:rPr>
              <w:t>Semua isi menempel ke kiri</w:t>
            </w:r>
          </w:p>
        </w:tc>
      </w:tr>
      <w:tr w:rsidR="00EA274F" w:rsidRPr="00C93E2B"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Pr="0015673D" w:rsidRDefault="00000000">
            <w:pPr>
              <w:spacing w:before="20" w:after="20" w:line="252" w:lineRule="auto"/>
              <w:rPr>
                <w:lang w:val="sv-SE"/>
              </w:rPr>
            </w:pPr>
            <w:r w:rsidRPr="0015673D">
              <w:rPr>
                <w:rFonts w:cs="Carlito"/>
                <w:sz w:val="18"/>
                <w:lang w:val="sv-SE"/>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Pr="0015673D" w:rsidRDefault="00000000">
            <w:pPr>
              <w:spacing w:before="20" w:after="20" w:line="252" w:lineRule="auto"/>
              <w:rPr>
                <w:lang w:val="sv-SE"/>
              </w:rPr>
            </w:pPr>
            <w:r w:rsidRPr="0015673D">
              <w:rPr>
                <w:rFonts w:cs="Carlito"/>
                <w:sz w:val="18"/>
                <w:lang w:val="sv-SE"/>
              </w:rPr>
              <w:t>Judul dan menu tidak sejajar tingginya</w:t>
            </w:r>
          </w:p>
        </w:tc>
      </w:tr>
      <w:tr w:rsidR="00EA274F" w:rsidRPr="00C93E2B"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Pr="0015673D" w:rsidRDefault="00000000">
            <w:pPr>
              <w:spacing w:before="20" w:after="20" w:line="252" w:lineRule="auto"/>
              <w:rPr>
                <w:lang w:val="sv-SE"/>
              </w:rPr>
            </w:pPr>
            <w:r w:rsidRPr="0015673D">
              <w:rPr>
                <w:rFonts w:cs="Carlito"/>
                <w:sz w:val="18"/>
                <w:lang w:val="sv-SE"/>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Pr="0015673D" w:rsidRDefault="00000000">
            <w:pPr>
              <w:spacing w:before="20" w:after="20" w:line="252" w:lineRule="auto"/>
              <w:rPr>
                <w:lang w:val="sv-SE"/>
              </w:rPr>
            </w:pPr>
            <w:r w:rsidRPr="0015673D">
              <w:rPr>
                <w:rFonts w:cs="Carlito"/>
                <w:sz w:val="18"/>
                <w:lang w:val="sv-SE"/>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Pr="0015673D" w:rsidRDefault="00000000">
            <w:pPr>
              <w:spacing w:before="20" w:after="20" w:line="252" w:lineRule="auto"/>
              <w:rPr>
                <w:lang w:val="sv-SE"/>
              </w:rPr>
            </w:pPr>
            <w:r w:rsidRPr="0015673D">
              <w:rPr>
                <w:rFonts w:cs="Carlito"/>
                <w:sz w:val="18"/>
                <w:lang w:val="sv-SE"/>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 xml:space="preserve">Menu </w:t>
            </w:r>
            <w:proofErr w:type="spellStart"/>
            <w:r>
              <w:rPr>
                <w:rFonts w:cs="Carlito"/>
                <w:sz w:val="18"/>
              </w:rPr>
              <w:t>meluber</w:t>
            </w:r>
            <w:proofErr w:type="spellEnd"/>
            <w:r>
              <w:rPr>
                <w:rFonts w:cs="Carlito"/>
                <w:sz w:val="18"/>
              </w:rPr>
              <w:t xml:space="preserve"> </w:t>
            </w:r>
            <w:proofErr w:type="spellStart"/>
            <w:r>
              <w:rPr>
                <w:rFonts w:cs="Carlito"/>
                <w:sz w:val="18"/>
              </w:rPr>
              <w:t>keluar</w:t>
            </w:r>
            <w:proofErr w:type="spellEnd"/>
            <w:r>
              <w:rPr>
                <w:rFonts w:cs="Carlito"/>
                <w:sz w:val="18"/>
              </w:rPr>
              <w:t xml:space="preserve"> </w:t>
            </w:r>
            <w:proofErr w:type="spellStart"/>
            <w:r>
              <w:rPr>
                <w:rFonts w:cs="Carlito"/>
                <w:sz w:val="18"/>
              </w:rPr>
              <w:t>layar</w:t>
            </w:r>
            <w:proofErr w:type="spellEnd"/>
            <w:r>
              <w:rPr>
                <w:rFonts w:cs="Carlito"/>
                <w:sz w:val="18"/>
              </w:rPr>
              <w:t xml:space="preserve">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rsidRPr="00C93E2B"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Pr="0015673D" w:rsidRDefault="00000000">
            <w:pPr>
              <w:spacing w:after="0"/>
              <w:rPr>
                <w:lang w:val="sv-SE"/>
              </w:rPr>
            </w:pPr>
            <w:r w:rsidRPr="0015673D">
              <w:rPr>
                <w:rFonts w:cs="Carlito"/>
                <w:b/>
                <w:color w:val="8A5A00"/>
                <w:sz w:val="20"/>
                <w:lang w:val="sv-SE"/>
              </w:rPr>
              <w:t xml:space="preserve">Ubah susunan halaman Anda bila perlu.  </w:t>
            </w:r>
            <w:r w:rsidRPr="0015673D">
              <w:rPr>
                <w:rFonts w:cs="Carlito"/>
                <w:color w:val="1A1A2E"/>
                <w:sz w:val="20"/>
                <w:lang w:val="sv-SE"/>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Pr="0015673D" w:rsidRDefault="00EA274F">
      <w:pPr>
        <w:spacing w:after="40"/>
        <w:rPr>
          <w:lang w:val="sv-SE"/>
        </w:rPr>
      </w:pPr>
    </w:p>
    <w:p w14:paraId="74F4DD56" w14:textId="77777777" w:rsidR="00EA274F" w:rsidRPr="0015673D" w:rsidRDefault="00000000">
      <w:pPr>
        <w:keepNext/>
        <w:spacing w:before="160" w:after="60"/>
        <w:rPr>
          <w:lang w:val="sv-SE"/>
        </w:rPr>
      </w:pPr>
      <w:r w:rsidRPr="0015673D">
        <w:rPr>
          <w:rFonts w:cs="Carlito"/>
          <w:b/>
          <w:color w:val="003796"/>
          <w:lang w:val="sv-SE"/>
        </w:rPr>
        <w:t>D.2  Katalog kartu yang membungkus sendiri</w:t>
      </w:r>
    </w:p>
    <w:p w14:paraId="70DC2134" w14:textId="77777777" w:rsidR="00EA274F" w:rsidRPr="0015673D" w:rsidRDefault="00000000">
      <w:pPr>
        <w:rPr>
          <w:lang w:val="sv-SE"/>
        </w:rPr>
      </w:pPr>
      <w:r w:rsidRPr="0015673D">
        <w:rPr>
          <w:rFonts w:cs="Carlito"/>
          <w:sz w:val="20"/>
          <w:lang w:val="sv-SE"/>
        </w:rPr>
        <w:t>Bagian tabel di halaman P3 Anda akan tampil lebih baik sebagai baris kartu: satu kartu untuk satu baris data. Inilah pola yang sama nanti Anda pakai berulang di halaman lain.</w:t>
      </w:r>
    </w:p>
    <w:p w14:paraId="47F2B68F" w14:textId="77777777" w:rsidR="00EA274F" w:rsidRPr="0015673D" w:rsidRDefault="00000000">
      <w:pPr>
        <w:keepNext/>
        <w:spacing w:before="80" w:after="20"/>
        <w:rPr>
          <w:lang w:val="sv-SE"/>
        </w:rPr>
      </w:pPr>
      <w:r w:rsidRPr="0015673D">
        <w:rPr>
          <w:rFonts w:ascii="DejaVu Sans Mono" w:eastAsia="DejaVu Sans Mono" w:hAnsi="DejaVu Sans Mono" w:cs="DejaVu Sans Mono"/>
          <w:b/>
          <w:color w:val="5A6080"/>
          <w:sz w:val="17"/>
          <w:lang w:val="sv-SE"/>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gap: var(--section-gap);      /* jarak antar bagian, tanpa margin */</w:t>
            </w:r>
          </w:p>
          <w:p w14:paraId="3588827C"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padding-block: var(--space-6);</w:t>
            </w:r>
          </w:p>
          <w:p w14:paraId="5102B15A"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6F5AAF85"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050C7BC1"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.katalog {</w:t>
            </w:r>
          </w:p>
          <w:p w14:paraId="4AF446F2"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gap: var(--space-4);</w:t>
            </w:r>
          </w:p>
          <w:p w14:paraId="3465C7D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3FB1695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1422F258"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.kartu {</w:t>
            </w:r>
          </w:p>
          <w:p w14:paraId="1BB7D53D"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flex: 1 1 16rem;              /* tumbuh, menyusut, lebar dasar 16rem */</w:t>
            </w:r>
          </w:p>
          <w:p w14:paraId="767C52A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background: var(--color-surface);</w:t>
            </w:r>
          </w:p>
          <w:p w14:paraId="1A7B0A0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 1px solid var(--color-border);</w:t>
            </w:r>
          </w:p>
          <w:p w14:paraId="7D3BE3FC"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border-radius: var(--radius-md);</w:t>
            </w:r>
          </w:p>
          <w:p w14:paraId="7DA64503"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 xml:space="preserve">box-shadow: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padding-block: var(--space-4);</w:t>
            </w:r>
          </w:p>
          <w:p w14:paraId="0F1EE3E6"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border-top: 1px solid var(--color-border);</w:t>
            </w:r>
          </w:p>
          <w:p w14:paraId="2F19B49D"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color: var(--color-fg);       /* hindari abu pucat yang gagal kontras */</w:t>
            </w:r>
          </w:p>
          <w:p w14:paraId="0832BE82"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 xml:space="preserve">font-size: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--text-</w:t>
            </w:r>
            <w:proofErr w:type="spellStart"/>
            <w:r>
              <w:rPr>
                <w:rFonts w:ascii="DejaVu Sans Mono" w:eastAsia="DejaVu Sans Mono" w:hAnsi="DejaVu Sans Mono" w:cs="DejaVu Sans Mono"/>
                <w:color w:val="E2E8F0"/>
                <w:sz w:val="17"/>
              </w:rPr>
              <w:t>sm</w:t>
            </w:r>
            <w:proofErr w:type="spellEnd"/>
            <w:r>
              <w:rPr>
                <w:rFonts w:ascii="DejaVu Sans Mono" w:eastAsia="DejaVu Sans Mono" w:hAnsi="DejaVu Sans Mono" w:cs="DejaVu Sans Mono"/>
                <w:color w:val="E2E8F0"/>
                <w:sz w:val="17"/>
              </w:rPr>
              <w:t>);</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rsidRPr="00C93E2B"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Pr="0015673D" w:rsidRDefault="00000000">
            <w:pPr>
              <w:spacing w:before="20" w:after="20" w:line="252" w:lineRule="auto"/>
              <w:rPr>
                <w:lang w:val="sv-SE"/>
              </w:rPr>
            </w:pPr>
            <w:r w:rsidRPr="0015673D">
              <w:rPr>
                <w:rFonts w:cs="Carlito"/>
                <w:sz w:val="19"/>
                <w:lang w:val="sv-SE"/>
              </w:rPr>
              <w:t>Kartu boleh melebar mengisi sisa ruang</w:t>
            </w:r>
          </w:p>
        </w:tc>
      </w:tr>
      <w:tr w:rsidR="00EA274F" w:rsidRPr="00C93E2B"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Pr="0015673D" w:rsidRDefault="00000000">
            <w:pPr>
              <w:spacing w:before="20" w:after="20" w:line="252" w:lineRule="auto"/>
              <w:rPr>
                <w:lang w:val="sv-SE"/>
              </w:rPr>
            </w:pPr>
            <w:r w:rsidRPr="0015673D">
              <w:rPr>
                <w:rFonts w:cs="Carlito"/>
                <w:sz w:val="19"/>
                <w:lang w:val="sv-SE"/>
              </w:rPr>
              <w:t>Kartu boleh menyusut bila ruang kurang</w:t>
            </w:r>
          </w:p>
        </w:tc>
      </w:tr>
      <w:tr w:rsidR="00EA274F" w:rsidRPr="00C93E2B"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Pr="0015673D" w:rsidRDefault="00000000">
            <w:pPr>
              <w:spacing w:before="20" w:after="20" w:line="252" w:lineRule="auto"/>
              <w:rPr>
                <w:lang w:val="sv-SE"/>
              </w:rPr>
            </w:pPr>
            <w:r w:rsidRPr="0015673D">
              <w:rPr>
                <w:rFonts w:cs="Carlito"/>
                <w:sz w:val="19"/>
                <w:lang w:val="sv-SE"/>
              </w:rPr>
              <w:t>Lebar awal; bila dua kartu tidak lagi muat, keduanya turun baris sendiri</w:t>
            </w:r>
          </w:p>
        </w:tc>
      </w:tr>
    </w:tbl>
    <w:p w14:paraId="29BE29C8" w14:textId="77777777" w:rsidR="00EA274F" w:rsidRPr="0015673D" w:rsidRDefault="00EA274F">
      <w:pPr>
        <w:spacing w:after="60"/>
        <w:rPr>
          <w:lang w:val="sv-SE"/>
        </w:rPr>
      </w:pPr>
    </w:p>
    <w:tbl>
      <w:tblPr>
        <w:tblW w:w="0" w:type="auto"/>
        <w:tblLayout w:type="fixed"/>
        <w:tblLook w:val="04A0" w:firstRow="1" w:lastRow="0" w:firstColumn="1" w:lastColumn="0" w:noHBand="0" w:noVBand="1"/>
      </w:tblPr>
      <w:tblGrid>
        <w:gridCol w:w="9751"/>
      </w:tblGrid>
      <w:tr w:rsidR="00EA274F" w:rsidRPr="00C93E2B"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Pr="0015673D" w:rsidRDefault="00000000">
            <w:pPr>
              <w:spacing w:after="0"/>
              <w:rPr>
                <w:lang w:val="sv-SE"/>
              </w:rPr>
            </w:pPr>
            <w:r w:rsidRPr="0015673D">
              <w:rPr>
                <w:rFonts w:cs="Carlito"/>
                <w:b/>
                <w:color w:val="1B6B3A"/>
                <w:sz w:val="20"/>
                <w:lang w:val="sv-SE"/>
              </w:rPr>
              <w:t xml:space="preserve">Periksa dengan menyempitkan jendela.  </w:t>
            </w:r>
            <w:r w:rsidRPr="0015673D">
              <w:rPr>
                <w:rFonts w:cs="Carlito"/>
                <w:color w:val="1A1A2E"/>
                <w:sz w:val="20"/>
                <w:lang w:val="sv-SE"/>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Pr="0015673D" w:rsidRDefault="00EA274F">
      <w:pPr>
        <w:spacing w:after="40"/>
        <w:rPr>
          <w:lang w:val="sv-SE"/>
        </w:rPr>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 xml:space="preserve">Yang </w:t>
            </w:r>
            <w:proofErr w:type="spellStart"/>
            <w:r>
              <w:rPr>
                <w:rFonts w:cs="Carlito"/>
                <w:b/>
                <w:color w:val="FFFFFF"/>
                <w:sz w:val="19"/>
              </w:rPr>
              <w:t>diperiksa</w:t>
            </w:r>
            <w:proofErr w:type="spellEnd"/>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rsidRPr="00C93E2B"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Pr="0015673D" w:rsidRDefault="00000000">
            <w:pPr>
              <w:spacing w:before="20" w:after="20" w:line="252" w:lineRule="auto"/>
              <w:rPr>
                <w:lang w:val="sv-SE"/>
              </w:rPr>
            </w:pPr>
            <w:r w:rsidRPr="0015673D">
              <w:rPr>
                <w:rFonts w:cs="Carlito"/>
                <w:sz w:val="19"/>
                <w:lang w:val="sv-SE"/>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7777777" w:rsidR="00EA274F" w:rsidRPr="0015673D" w:rsidRDefault="00EA274F">
            <w:pPr>
              <w:spacing w:before="20" w:after="20" w:line="252" w:lineRule="auto"/>
              <w:rPr>
                <w:lang w:val="sv-SE"/>
              </w:rPr>
            </w:pPr>
          </w:p>
        </w:tc>
      </w:tr>
      <w:tr w:rsidR="00EA274F" w:rsidRPr="00C93E2B"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 xml:space="preserve">Navbar pada </w:t>
            </w:r>
            <w:proofErr w:type="spellStart"/>
            <w:r>
              <w:rPr>
                <w:rFonts w:cs="Carlito"/>
                <w:sz w:val="19"/>
              </w:rPr>
              <w:t>layar</w:t>
            </w:r>
            <w:proofErr w:type="spellEnd"/>
            <w:r>
              <w:rPr>
                <w:rFonts w:cs="Carlito"/>
                <w:sz w:val="19"/>
              </w:rPr>
              <w:t xml:space="preserve"> </w:t>
            </w:r>
            <w:proofErr w:type="spellStart"/>
            <w:r>
              <w:rPr>
                <w:rFonts w:cs="Carlito"/>
                <w:sz w:val="19"/>
              </w:rPr>
              <w:t>sempit</w:t>
            </w:r>
            <w:proofErr w:type="spellEnd"/>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Pr="0015673D" w:rsidRDefault="00000000">
            <w:pPr>
              <w:spacing w:before="20" w:after="20" w:line="252" w:lineRule="auto"/>
              <w:rPr>
                <w:lang w:val="sv-SE"/>
              </w:rPr>
            </w:pPr>
            <w:r w:rsidRPr="0015673D">
              <w:rPr>
                <w:rFonts w:cs="Carlito"/>
                <w:sz w:val="19"/>
                <w:lang w:val="sv-SE"/>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77777777" w:rsidR="00EA274F" w:rsidRPr="0015673D" w:rsidRDefault="00EA274F">
            <w:pPr>
              <w:spacing w:before="20" w:after="20" w:line="252" w:lineRule="auto"/>
              <w:rPr>
                <w:lang w:val="sv-SE"/>
              </w:rPr>
            </w:pPr>
          </w:p>
        </w:tc>
      </w:tr>
      <w:tr w:rsidR="00EA274F" w:rsidRPr="00C93E2B"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proofErr w:type="spellStart"/>
            <w:r>
              <w:rPr>
                <w:rFonts w:cs="Carlito"/>
                <w:sz w:val="19"/>
              </w:rPr>
              <w:t>Jendela</w:t>
            </w:r>
            <w:proofErr w:type="spellEnd"/>
            <w:r>
              <w:rPr>
                <w:rFonts w:cs="Carlito"/>
                <w:sz w:val="19"/>
              </w:rPr>
              <w:t xml:space="preserve"> </w:t>
            </w:r>
            <w:proofErr w:type="spellStart"/>
            <w:r>
              <w:rPr>
                <w:rFonts w:cs="Carlito"/>
                <w:sz w:val="19"/>
              </w:rPr>
              <w:t>disempitkan</w:t>
            </w:r>
            <w:proofErr w:type="spellEnd"/>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Pr="0015673D" w:rsidRDefault="00000000">
            <w:pPr>
              <w:spacing w:before="20" w:after="20" w:line="252" w:lineRule="auto"/>
              <w:rPr>
                <w:lang w:val="sv-SE"/>
              </w:rPr>
            </w:pPr>
            <w:r w:rsidRPr="0015673D">
              <w:rPr>
                <w:rFonts w:cs="Carlito"/>
                <w:sz w:val="19"/>
                <w:lang w:val="sv-SE"/>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77777777" w:rsidR="00EA274F" w:rsidRPr="0015673D" w:rsidRDefault="00EA274F">
            <w:pPr>
              <w:spacing w:before="20" w:after="20" w:line="252" w:lineRule="auto"/>
              <w:rPr>
                <w:lang w:val="sv-SE"/>
              </w:rPr>
            </w:pPr>
          </w:p>
        </w:tc>
      </w:tr>
      <w:tr w:rsidR="00EA274F" w:rsidRPr="00C93E2B"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 xml:space="preserve">Jarak </w:t>
            </w:r>
            <w:proofErr w:type="spellStart"/>
            <w:r>
              <w:rPr>
                <w:rFonts w:cs="Carlito"/>
                <w:sz w:val="19"/>
              </w:rPr>
              <w:t>antar</w:t>
            </w:r>
            <w:proofErr w:type="spellEnd"/>
            <w:r>
              <w:rPr>
                <w:rFonts w:cs="Carlito"/>
                <w:sz w:val="19"/>
              </w:rPr>
              <w:t xml:space="preserve"> </w:t>
            </w:r>
            <w:proofErr w:type="spellStart"/>
            <w:r>
              <w:rPr>
                <w:rFonts w:cs="Carlito"/>
                <w:sz w:val="19"/>
              </w:rPr>
              <w:t>elemen</w:t>
            </w:r>
            <w:proofErr w:type="spellEnd"/>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Pr="0015673D" w:rsidRDefault="00000000">
            <w:pPr>
              <w:spacing w:before="20" w:after="20" w:line="252" w:lineRule="auto"/>
              <w:rPr>
                <w:lang w:val="sv-SE"/>
              </w:rPr>
            </w:pPr>
            <w:r w:rsidRPr="0015673D">
              <w:rPr>
                <w:rFonts w:cs="Carlito"/>
                <w:sz w:val="19"/>
                <w:lang w:val="sv-SE"/>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77777777" w:rsidR="00EA274F" w:rsidRPr="0015673D" w:rsidRDefault="00EA274F">
            <w:pPr>
              <w:spacing w:before="20" w:after="20" w:line="252" w:lineRule="auto"/>
              <w:rPr>
                <w:lang w:val="sv-SE"/>
              </w:rPr>
            </w:pPr>
          </w:p>
        </w:tc>
      </w:tr>
    </w:tbl>
    <w:p w14:paraId="0A9B2B82" w14:textId="77777777" w:rsidR="00EA274F" w:rsidRPr="0015673D" w:rsidRDefault="00EA274F">
      <w:pPr>
        <w:spacing w:after="60"/>
        <w:rPr>
          <w:lang w:val="sv-SE"/>
        </w:rPr>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proofErr w:type="gramStart"/>
            <w:r>
              <w:rPr>
                <w:rFonts w:cs="Carlito"/>
                <w:b/>
                <w:color w:val="FFFFFF"/>
              </w:rPr>
              <w:t>▌  SIMPAN</w:t>
            </w:r>
            <w:proofErr w:type="gramEnd"/>
            <w:r>
              <w:rPr>
                <w:rFonts w:cs="Carlito"/>
                <w:b/>
                <w:color w:val="FFFFFF"/>
              </w:rPr>
              <w:t xml:space="preserve"> KE GIT — SETELAH LEMBAR D</w:t>
            </w:r>
          </w:p>
        </w:tc>
      </w:tr>
    </w:tbl>
    <w:p w14:paraId="5BBEB90A" w14:textId="77777777" w:rsidR="00EA274F" w:rsidRDefault="00EA274F">
      <w:pPr>
        <w:spacing w:after="40"/>
      </w:pPr>
    </w:p>
    <w:p w14:paraId="3ECDADDE" w14:textId="77777777" w:rsidR="00EA274F" w:rsidRPr="0015673D" w:rsidRDefault="00000000">
      <w:pPr>
        <w:rPr>
          <w:lang w:val="sv-SE"/>
        </w:rPr>
      </w:pPr>
      <w:r w:rsidRPr="0015673D">
        <w:rPr>
          <w:rFonts w:cs="Carlito"/>
          <w:sz w:val="20"/>
          <w:lang w:val="sv-SE"/>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 xml:space="preserve">D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rsidRPr="00C93E2B"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add .</w:t>
            </w:r>
          </w:p>
          <w:p w14:paraId="2721D0ED"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commit -m "pesan Anda"</w:t>
            </w:r>
          </w:p>
          <w:p w14:paraId="5758CE1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push</w:t>
            </w:r>
          </w:p>
          <w:p w14:paraId="04E738D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357BC2C8"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pesan commit yang disarankan:</w:t>
            </w:r>
          </w:p>
          <w:p w14:paraId="67EC3B1C"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Pertemuan 4: layout.css navbar dan katalog kartu</w:t>
            </w:r>
          </w:p>
        </w:tc>
      </w:tr>
    </w:tbl>
    <w:p w14:paraId="00C768F6" w14:textId="77777777" w:rsidR="00EA274F" w:rsidRPr="0015673D" w:rsidRDefault="00EA274F">
      <w:pPr>
        <w:spacing w:after="40"/>
        <w:rPr>
          <w:lang w:val="sv-SE"/>
        </w:rPr>
      </w:pPr>
    </w:p>
    <w:p w14:paraId="7D12431C" w14:textId="77777777" w:rsidR="00EA274F" w:rsidRPr="0015673D" w:rsidRDefault="00000000">
      <w:pPr>
        <w:rPr>
          <w:lang w:val="sv-SE"/>
        </w:rPr>
      </w:pPr>
      <w:r w:rsidRPr="0015673D">
        <w:rPr>
          <w:rFonts w:cs="Carlito"/>
          <w:i/>
          <w:sz w:val="19"/>
          <w:lang w:val="sv-SE"/>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Pr="0015673D" w:rsidRDefault="00000000">
      <w:pPr>
        <w:spacing w:after="160"/>
        <w:jc w:val="center"/>
        <w:rPr>
          <w:lang w:val="sv-SE"/>
        </w:rPr>
      </w:pPr>
      <w:r w:rsidRPr="0015673D">
        <w:rPr>
          <w:rFonts w:cs="Carlito"/>
          <w:i/>
          <w:color w:val="5A6080"/>
          <w:sz w:val="17"/>
          <w:lang w:val="sv-SE"/>
        </w:rPr>
        <w:t>Lembar E — Gaya form dan keadaan fokus</w:t>
      </w:r>
    </w:p>
    <w:tbl>
      <w:tblPr>
        <w:tblW w:w="0" w:type="auto"/>
        <w:tblLook w:val="04A0" w:firstRow="1" w:lastRow="0" w:firstColumn="1" w:lastColumn="0" w:noHBand="0" w:noVBand="1"/>
      </w:tblPr>
      <w:tblGrid>
        <w:gridCol w:w="9752"/>
      </w:tblGrid>
      <w:tr w:rsidR="00EA274F" w:rsidRPr="00C93E2B" w14:paraId="0DE22AB0" w14:textId="77777777">
        <w:tc>
          <w:tcPr>
            <w:tcW w:w="9752" w:type="dxa"/>
            <w:shd w:val="clear" w:color="auto" w:fill="003796"/>
          </w:tcPr>
          <w:p w14:paraId="4F9E7B04" w14:textId="77777777" w:rsidR="00EA274F" w:rsidRPr="0015673D" w:rsidRDefault="00000000">
            <w:pPr>
              <w:spacing w:before="40" w:after="40"/>
              <w:rPr>
                <w:lang w:val="sv-SE"/>
              </w:rPr>
            </w:pPr>
            <w:r w:rsidRPr="0015673D">
              <w:rPr>
                <w:rFonts w:cs="Carlito"/>
                <w:b/>
                <w:color w:val="FFFFFF"/>
                <w:lang w:val="sv-SE"/>
              </w:rPr>
              <w:t>▌  KEADAAN YANG PALING SERING DILUPAKAN: FOKUS DAN TIDAK SAH</w:t>
            </w:r>
          </w:p>
        </w:tc>
      </w:tr>
    </w:tbl>
    <w:p w14:paraId="388C5A6F" w14:textId="77777777" w:rsidR="00EA274F" w:rsidRPr="0015673D" w:rsidRDefault="00EA274F">
      <w:pPr>
        <w:spacing w:after="40"/>
        <w:rPr>
          <w:lang w:val="sv-SE"/>
        </w:rPr>
      </w:pPr>
    </w:p>
    <w:p w14:paraId="7B762C83" w14:textId="77777777" w:rsidR="00EA274F" w:rsidRPr="0015673D" w:rsidRDefault="00000000">
      <w:pPr>
        <w:rPr>
          <w:lang w:val="sv-SE"/>
        </w:rPr>
      </w:pPr>
      <w:r w:rsidRPr="0015673D">
        <w:rPr>
          <w:rFonts w:cs="Carlito"/>
          <w:sz w:val="20"/>
          <w:lang w:val="sv-SE"/>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Pr="0015673D" w:rsidRDefault="00000000">
      <w:pPr>
        <w:keepNext/>
        <w:spacing w:before="160" w:after="60"/>
        <w:rPr>
          <w:lang w:val="sv-SE"/>
        </w:rPr>
      </w:pPr>
      <w:r w:rsidRPr="0015673D">
        <w:rPr>
          <w:rFonts w:cs="Carlito"/>
          <w:b/>
          <w:color w:val="003796"/>
          <w:lang w:val="sv-SE"/>
        </w:rPr>
        <w:t>E.1  Tampilan dasar kolom isian</w:t>
      </w:r>
    </w:p>
    <w:p w14:paraId="4EFCB441" w14:textId="77777777" w:rsidR="00EA274F" w:rsidRPr="0015673D" w:rsidRDefault="00000000">
      <w:pPr>
        <w:keepNext/>
        <w:spacing w:before="80" w:after="20"/>
        <w:rPr>
          <w:lang w:val="sv-SE"/>
        </w:rPr>
      </w:pPr>
      <w:r w:rsidRPr="0015673D">
        <w:rPr>
          <w:rFonts w:ascii="DejaVu Sans Mono" w:eastAsia="DejaVu Sans Mono" w:hAnsi="DejaVu Sans Mono" w:cs="DejaVu Sans Mono"/>
          <w:b/>
          <w:color w:val="5A6080"/>
          <w:sz w:val="17"/>
          <w:lang w:val="sv-SE"/>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proofErr w:type="gramStart"/>
            <w:r>
              <w:rPr>
                <w:rFonts w:ascii="DejaVu Sans Mono" w:eastAsia="DejaVu Sans Mono" w:hAnsi="DejaVu Sans Mono" w:cs="DejaVu Sans Mono"/>
                <w:color w:val="E2E8F0"/>
                <w:sz w:val="17"/>
              </w:rPr>
              <w:t>.form</w:t>
            </w:r>
            <w:proofErr w:type="gramEnd"/>
            <w:r>
              <w:rPr>
                <w:rFonts w:ascii="DejaVu Sans Mono" w:eastAsia="DejaVu Sans Mono" w:hAnsi="DejaVu Sans Mono" w:cs="DejaVu Sans Mono"/>
                <w:color w:val="E2E8F0"/>
                <w:sz w:val="17"/>
              </w:rPr>
              <w:t>-</w:t>
            </w:r>
            <w:proofErr w:type="spellStart"/>
            <w:r>
              <w:rPr>
                <w:rFonts w:ascii="DejaVu Sans Mono" w:eastAsia="DejaVu Sans Mono" w:hAnsi="DejaVu Sans Mono" w:cs="DejaVu Sans Mono"/>
                <w:color w:val="E2E8F0"/>
                <w:sz w:val="17"/>
              </w:rPr>
              <w:t>kolom</w:t>
            </w:r>
            <w:proofErr w:type="spellEnd"/>
            <w:r>
              <w:rPr>
                <w:rFonts w:ascii="DejaVu Sans Mono" w:eastAsia="DejaVu Sans Mono" w:hAnsi="DejaVu Sans Mono" w:cs="DejaVu Sans Mono"/>
                <w:color w:val="E2E8F0"/>
                <w:sz w:val="17"/>
              </w:rPr>
              <w:t xml:space="preserve">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gap: var(--space-2);          /* jarak label ke isian, seragam */</w:t>
            </w:r>
          </w:p>
          <w:p w14:paraId="5528E7E9"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1D55C03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7DBAFCE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label {</w:t>
            </w:r>
          </w:p>
          <w:p w14:paraId="09841EDB"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font-size: var(--text-sm);</w:t>
            </w:r>
          </w:p>
          <w:p w14:paraId="2CA0663E"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font: inherit;                /* kolom isian ikut ukuran huruf halaman */</w:t>
            </w:r>
          </w:p>
          <w:p w14:paraId="6C06EE5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padding: var(--space-2) var(--space-3);</w:t>
            </w:r>
          </w:p>
          <w:p w14:paraId="60F1C23D"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 1px solid var(--color-border);</w:t>
            </w:r>
          </w:p>
          <w:p w14:paraId="35B5812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border-radius: var(--radius-md);</w:t>
            </w:r>
          </w:p>
          <w:p w14:paraId="0F2819E6"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 xml:space="preserve">background: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2569E9B8"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6B37EF9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button {</w:t>
            </w:r>
          </w:p>
          <w:p w14:paraId="5BEF531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font: inherit;</w:t>
            </w:r>
          </w:p>
          <w:p w14:paraId="07536E1A"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padding: var(--space-2) var(--space-4);</w:t>
            </w:r>
          </w:p>
          <w:p w14:paraId="26B39FA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 1px solid transparent;</w:t>
            </w:r>
          </w:p>
          <w:p w14:paraId="53FFC891"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border-radius: var(--radius-md);</w:t>
            </w:r>
          </w:p>
          <w:p w14:paraId="16BE3DCB"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w:t>
            </w:r>
            <w:r>
              <w:rPr>
                <w:rFonts w:ascii="DejaVu Sans Mono" w:eastAsia="DejaVu Sans Mono" w:hAnsi="DejaVu Sans Mono" w:cs="DejaVu Sans Mono"/>
                <w:color w:val="E2E8F0"/>
                <w:sz w:val="17"/>
              </w:rPr>
              <w:t xml:space="preserve">background: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rsidRPr="00C93E2B"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Pr="0015673D" w:rsidRDefault="00000000">
            <w:pPr>
              <w:spacing w:after="0"/>
              <w:rPr>
                <w:lang w:val="sv-SE"/>
              </w:rPr>
            </w:pPr>
            <w:r w:rsidRPr="0015673D">
              <w:rPr>
                <w:rFonts w:cs="Carlito"/>
                <w:b/>
                <w:color w:val="003796"/>
                <w:sz w:val="20"/>
                <w:lang w:val="sv-SE"/>
              </w:rPr>
              <w:t xml:space="preserve">font: inherit pada kolom isian dan tombol.  </w:t>
            </w:r>
            <w:r w:rsidRPr="0015673D">
              <w:rPr>
                <w:rFonts w:cs="Carlito"/>
                <w:color w:val="1A1A2E"/>
                <w:sz w:val="20"/>
                <w:lang w:val="sv-SE"/>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Pr="0015673D" w:rsidRDefault="00EA274F">
      <w:pPr>
        <w:spacing w:after="40"/>
        <w:rPr>
          <w:lang w:val="sv-SE"/>
        </w:rPr>
      </w:pPr>
    </w:p>
    <w:p w14:paraId="7F34D535" w14:textId="77777777" w:rsidR="00EA274F" w:rsidRPr="0015673D" w:rsidRDefault="00000000">
      <w:pPr>
        <w:keepNext/>
        <w:spacing w:before="160" w:after="60"/>
        <w:rPr>
          <w:lang w:val="sv-SE"/>
        </w:rPr>
      </w:pPr>
      <w:r w:rsidRPr="0015673D">
        <w:rPr>
          <w:rFonts w:cs="Carlito"/>
          <w:b/>
          <w:color w:val="003796"/>
          <w:lang w:val="sv-SE"/>
        </w:rPr>
        <w:t>E.2  Keadaan fokus — wajib terlihat</w:t>
      </w:r>
    </w:p>
    <w:p w14:paraId="28E45215" w14:textId="77777777" w:rsidR="00EA274F" w:rsidRDefault="00000000">
      <w:r w:rsidRPr="0015673D">
        <w:rPr>
          <w:rFonts w:cs="Carlito"/>
          <w:sz w:val="20"/>
          <w:lang w:val="sv-SE"/>
        </w:rPr>
        <w:t xml:space="preserve">Pengguna yang bekerja tanpa tetikus berpindah dari satu elemen ke elemen lain dengan tombol Tab. Bila penanda fokusnya tidak terlihat, mereka tidak tahu sedang berada di mana. </w:t>
      </w:r>
      <w:proofErr w:type="spellStart"/>
      <w:r>
        <w:rPr>
          <w:rFonts w:cs="Carlito"/>
          <w:sz w:val="20"/>
        </w:rPr>
        <w:t>Jangan</w:t>
      </w:r>
      <w:proofErr w:type="spellEnd"/>
      <w:r>
        <w:rPr>
          <w:rFonts w:cs="Carlito"/>
          <w:sz w:val="20"/>
        </w:rPr>
        <w:t xml:space="preserve"> </w:t>
      </w:r>
      <w:proofErr w:type="spellStart"/>
      <w:r>
        <w:rPr>
          <w:rFonts w:cs="Carlito"/>
          <w:sz w:val="20"/>
        </w:rPr>
        <w:t>pernah</w:t>
      </w:r>
      <w:proofErr w:type="spellEnd"/>
      <w:r>
        <w:rPr>
          <w:rFonts w:cs="Carlito"/>
          <w:sz w:val="20"/>
        </w:rPr>
        <w:t xml:space="preserve"> </w:t>
      </w:r>
      <w:proofErr w:type="spellStart"/>
      <w:r>
        <w:rPr>
          <w:rFonts w:cs="Carlito"/>
          <w:sz w:val="20"/>
        </w:rPr>
        <w:t>mematikan</w:t>
      </w:r>
      <w:proofErr w:type="spellEnd"/>
      <w:r>
        <w:rPr>
          <w:rFonts w:cs="Carlito"/>
          <w:sz w:val="20"/>
        </w:rPr>
        <w:t xml:space="preserve">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outline-offset: 2px;</w:t>
            </w:r>
          </w:p>
          <w:p w14:paraId="587F64E6"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2A4EAB6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2711DB05"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*:focus</w:t>
            </w:r>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 outline</w:t>
            </w:r>
            <w:proofErr w:type="gramEnd"/>
            <w:r>
              <w:rPr>
                <w:rFonts w:ascii="DejaVu Sans Mono" w:eastAsia="DejaVu Sans Mono" w:hAnsi="DejaVu Sans Mono" w:cs="DejaVu Sans Mono"/>
                <w:color w:val="E2E8F0"/>
                <w:sz w:val="17"/>
              </w:rPr>
              <w:t>: none</w:t>
            </w:r>
            <w:proofErr w:type="gramStart"/>
            <w:r>
              <w:rPr>
                <w:rFonts w:ascii="DejaVu Sans Mono" w:eastAsia="DejaVu Sans Mono" w:hAnsi="DejaVu Sans Mono" w:cs="DejaVu Sans Mono"/>
                <w:color w:val="E2E8F0"/>
                <w:sz w:val="17"/>
              </w:rPr>
              <w:t>; }</w:t>
            </w:r>
            <w:proofErr w:type="gramEnd"/>
            <w:r>
              <w:rPr>
                <w:rFonts w:ascii="DejaVu Sans Mono" w:eastAsia="DejaVu Sans Mono" w:hAnsi="DejaVu Sans Mono" w:cs="DejaVu Sans Mono"/>
                <w:color w:val="E2E8F0"/>
                <w:sz w:val="17"/>
              </w:rPr>
              <w:t xml:space="preserve">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Pr="0015673D" w:rsidRDefault="00000000">
            <w:pPr>
              <w:spacing w:before="20" w:after="20" w:line="252" w:lineRule="auto"/>
              <w:rPr>
                <w:lang w:val="sv-SE"/>
              </w:rPr>
            </w:pPr>
            <w:r w:rsidRPr="0015673D">
              <w:rPr>
                <w:rFonts w:cs="Carlito"/>
                <w:sz w:val="18"/>
                <w:lang w:val="sv-SE"/>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proofErr w:type="spellStart"/>
            <w:r>
              <w:rPr>
                <w:rFonts w:cs="Carlito"/>
                <w:sz w:val="18"/>
              </w:rPr>
              <w:t>tidak</w:t>
            </w:r>
            <w:proofErr w:type="spellEnd"/>
            <w:r>
              <w:rPr>
                <w:rFonts w:cs="Carlito"/>
                <w:sz w:val="18"/>
              </w:rPr>
              <w:t xml:space="preserve"> </w:t>
            </w:r>
            <w:proofErr w:type="spellStart"/>
            <w:r>
              <w:rPr>
                <w:rFonts w:cs="Carlito"/>
                <w:sz w:val="18"/>
              </w:rPr>
              <w:t>wajib</w:t>
            </w:r>
            <w:proofErr w:type="spellEnd"/>
            <w:r>
              <w:rPr>
                <w:rFonts w:cs="Carlito"/>
                <w:sz w:val="18"/>
              </w:rPr>
              <w:t xml:space="preserve">, </w:t>
            </w:r>
            <w:proofErr w:type="spellStart"/>
            <w:r>
              <w:rPr>
                <w:rFonts w:cs="Carlito"/>
                <w:sz w:val="18"/>
              </w:rPr>
              <w:t>cukup</w:t>
            </w:r>
            <w:proofErr w:type="spellEnd"/>
            <w:r>
              <w:rPr>
                <w:rFonts w:cs="Carlito"/>
                <w:sz w:val="18"/>
              </w:rPr>
              <w:t xml:space="preserve"> </w:t>
            </w:r>
            <w:proofErr w:type="spellStart"/>
            <w:r>
              <w:rPr>
                <w:rFonts w:cs="Carlito"/>
                <w:sz w:val="18"/>
              </w:rPr>
              <w:t>perubahan</w:t>
            </w:r>
            <w:proofErr w:type="spellEnd"/>
            <w:r>
              <w:rPr>
                <w:rFonts w:cs="Carlito"/>
                <w:sz w:val="18"/>
              </w:rPr>
              <w:t xml:space="preserve"> </w:t>
            </w:r>
            <w:proofErr w:type="spellStart"/>
            <w:r>
              <w:rPr>
                <w:rFonts w:cs="Carlito"/>
                <w:sz w:val="18"/>
              </w:rPr>
              <w:t>halus</w:t>
            </w:r>
            <w:proofErr w:type="spellEnd"/>
          </w:p>
        </w:tc>
      </w:tr>
      <w:tr w:rsidR="00EA274F" w:rsidRPr="00C93E2B"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Pr="0015673D" w:rsidRDefault="00000000">
            <w:pPr>
              <w:spacing w:before="20" w:after="20" w:line="252" w:lineRule="auto"/>
              <w:rPr>
                <w:lang w:val="sv-SE"/>
              </w:rPr>
            </w:pPr>
            <w:r w:rsidRPr="0015673D">
              <w:rPr>
                <w:rFonts w:cs="Carlito"/>
                <w:sz w:val="18"/>
                <w:lang w:val="sv-SE"/>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Pr="0015673D" w:rsidRDefault="00000000">
            <w:pPr>
              <w:spacing w:before="20" w:after="20" w:line="252" w:lineRule="auto"/>
              <w:rPr>
                <w:lang w:val="sv-SE"/>
              </w:rPr>
            </w:pPr>
            <w:r w:rsidRPr="0015673D">
              <w:rPr>
                <w:rFonts w:cs="Carlito"/>
                <w:sz w:val="18"/>
                <w:lang w:val="sv-SE"/>
              </w:rPr>
              <w:t>ya — garis fokus kontras, minimal 3:1 terhadap latar</w:t>
            </w:r>
          </w:p>
        </w:tc>
      </w:tr>
      <w:tr w:rsidR="00EA274F" w:rsidRPr="00C93E2B"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Pr="0015673D" w:rsidRDefault="00000000">
            <w:pPr>
              <w:spacing w:before="20" w:after="20" w:line="252" w:lineRule="auto"/>
              <w:rPr>
                <w:lang w:val="sv-SE"/>
              </w:rPr>
            </w:pPr>
            <w:r w:rsidRPr="0015673D">
              <w:rPr>
                <w:rFonts w:cs="Carlito"/>
                <w:sz w:val="18"/>
                <w:lang w:val="sv-SE"/>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Pr="0015673D" w:rsidRDefault="00000000">
            <w:pPr>
              <w:spacing w:before="20" w:after="20" w:line="252" w:lineRule="auto"/>
              <w:rPr>
                <w:lang w:val="sv-SE"/>
              </w:rPr>
            </w:pPr>
            <w:r w:rsidRPr="0015673D">
              <w:rPr>
                <w:rFonts w:cs="Carlito"/>
                <w:sz w:val="18"/>
                <w:lang w:val="sv-SE"/>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Pr="0015673D" w:rsidRDefault="00000000">
            <w:pPr>
              <w:spacing w:before="20" w:after="20" w:line="252" w:lineRule="auto"/>
              <w:rPr>
                <w:lang w:val="sv-SE"/>
              </w:rPr>
            </w:pPr>
            <w:r w:rsidRPr="0015673D">
              <w:rPr>
                <w:rFonts w:cs="Carlito"/>
                <w:sz w:val="18"/>
                <w:lang w:val="sv-SE"/>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proofErr w:type="spellStart"/>
            <w:r>
              <w:rPr>
                <w:rFonts w:cs="Carlito"/>
                <w:sz w:val="18"/>
              </w:rPr>
              <w:t>tidak</w:t>
            </w:r>
            <w:proofErr w:type="spellEnd"/>
            <w:r>
              <w:rPr>
                <w:rFonts w:cs="Carlito"/>
                <w:sz w:val="18"/>
              </w:rPr>
              <w:t xml:space="preserve"> </w:t>
            </w:r>
            <w:proofErr w:type="spellStart"/>
            <w:r>
              <w:rPr>
                <w:rFonts w:cs="Carlito"/>
                <w:sz w:val="18"/>
              </w:rPr>
              <w:t>wajib</w:t>
            </w:r>
            <w:proofErr w:type="spellEnd"/>
            <w:r>
              <w:rPr>
                <w:rFonts w:cs="Carlito"/>
                <w:sz w:val="18"/>
              </w:rPr>
              <w:t xml:space="preserve">, </w:t>
            </w:r>
            <w:proofErr w:type="spellStart"/>
            <w:r>
              <w:rPr>
                <w:rFonts w:cs="Carlito"/>
                <w:sz w:val="18"/>
              </w:rPr>
              <w:t>penanda</w:t>
            </w:r>
            <w:proofErr w:type="spellEnd"/>
            <w:r>
              <w:rPr>
                <w:rFonts w:cs="Carlito"/>
                <w:sz w:val="18"/>
              </w:rPr>
              <w:t xml:space="preserve"> </w:t>
            </w:r>
            <w:proofErr w:type="spellStart"/>
            <w:r>
              <w:rPr>
                <w:rFonts w:cs="Carlito"/>
                <w:sz w:val="18"/>
              </w:rPr>
              <w:t>halus</w:t>
            </w:r>
            <w:proofErr w:type="spellEnd"/>
            <w:r>
              <w:rPr>
                <w:rFonts w:cs="Carlito"/>
                <w:sz w:val="18"/>
              </w:rPr>
              <w:t xml:space="preserve"> </w:t>
            </w:r>
            <w:proofErr w:type="spellStart"/>
            <w:r>
              <w:rPr>
                <w:rFonts w:cs="Carlito"/>
                <w:sz w:val="18"/>
              </w:rPr>
              <w:t>sudah</w:t>
            </w:r>
            <w:proofErr w:type="spellEnd"/>
            <w:r>
              <w:rPr>
                <w:rFonts w:cs="Carlito"/>
                <w:sz w:val="18"/>
              </w:rPr>
              <w:t xml:space="preserve"> </w:t>
            </w:r>
            <w:proofErr w:type="spellStart"/>
            <w:r>
              <w:rPr>
                <w:rFonts w:cs="Carlito"/>
                <w:sz w:val="18"/>
              </w:rPr>
              <w:t>cukup</w:t>
            </w:r>
            <w:proofErr w:type="spellEnd"/>
          </w:p>
        </w:tc>
      </w:tr>
    </w:tbl>
    <w:p w14:paraId="27EAB526" w14:textId="77777777" w:rsidR="00EA274F" w:rsidRDefault="00EA274F">
      <w:pPr>
        <w:spacing w:after="60"/>
      </w:pPr>
    </w:p>
    <w:p w14:paraId="723436C3" w14:textId="77777777" w:rsidR="00EA274F" w:rsidRPr="0015673D" w:rsidRDefault="00000000">
      <w:pPr>
        <w:keepNext/>
        <w:spacing w:before="160" w:after="60"/>
        <w:rPr>
          <w:lang w:val="sv-SE"/>
        </w:rPr>
      </w:pPr>
      <w:r w:rsidRPr="0015673D">
        <w:rPr>
          <w:rFonts w:cs="Carlito"/>
          <w:b/>
          <w:color w:val="003796"/>
          <w:lang w:val="sv-SE"/>
        </w:rPr>
        <w:t>E.3  Menandai isian yang belum sah — dengan hati-hati</w:t>
      </w:r>
    </w:p>
    <w:p w14:paraId="5825CD60" w14:textId="77777777" w:rsidR="00EA274F" w:rsidRPr="0015673D" w:rsidRDefault="00000000">
      <w:pPr>
        <w:rPr>
          <w:lang w:val="sv-SE"/>
        </w:rPr>
      </w:pPr>
      <w:r w:rsidRPr="0015673D">
        <w:rPr>
          <w:rFonts w:cs="Carlito"/>
          <w:sz w:val="20"/>
          <w:lang w:val="sv-SE"/>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Pr="0015673D" w:rsidRDefault="00000000">
      <w:pPr>
        <w:keepNext/>
        <w:spacing w:before="80" w:after="20"/>
        <w:rPr>
          <w:lang w:val="sv-SE"/>
        </w:rPr>
      </w:pPr>
      <w:r w:rsidRPr="0015673D">
        <w:rPr>
          <w:rFonts w:ascii="DejaVu Sans Mono" w:eastAsia="DejaVu Sans Mono" w:hAnsi="DejaVu Sans Mono" w:cs="DejaVu Sans Mono"/>
          <w:b/>
          <w:color w:val="5A6080"/>
          <w:sz w:val="17"/>
          <w:lang w:val="sv-SE"/>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SALAH — form tampak merah padahal pengguna belum menyentuhnya */</w:t>
            </w:r>
          </w:p>
          <w:p w14:paraId="37879CA9" w14:textId="77777777" w:rsidR="00EA274F" w:rsidRDefault="00000000">
            <w:pPr>
              <w:spacing w:after="0" w:line="240" w:lineRule="auto"/>
            </w:pPr>
            <w:proofErr w:type="spellStart"/>
            <w:proofErr w:type="gramStart"/>
            <w:r>
              <w:rPr>
                <w:rFonts w:ascii="DejaVu Sans Mono" w:eastAsia="DejaVu Sans Mono" w:hAnsi="DejaVu Sans Mono" w:cs="DejaVu Sans Mono"/>
                <w:color w:val="E2E8F0"/>
                <w:sz w:val="17"/>
              </w:rPr>
              <w:t>input:invalid</w:t>
            </w:r>
            <w:proofErr w:type="spellEnd"/>
            <w:proofErr w:type="gram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 border</w:t>
            </w:r>
            <w:proofErr w:type="gramEnd"/>
            <w:r>
              <w:rPr>
                <w:rFonts w:ascii="DejaVu Sans Mono" w:eastAsia="DejaVu Sans Mono" w:hAnsi="DejaVu Sans Mono" w:cs="DejaVu Sans Mono"/>
                <w:color w:val="E2E8F0"/>
                <w:sz w:val="17"/>
              </w:rPr>
              <w:t xml:space="preserve">-color: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--color-danger)</w:t>
            </w:r>
            <w:proofErr w:type="gramStart"/>
            <w:r>
              <w:rPr>
                <w:rFonts w:ascii="DejaVu Sans Mono" w:eastAsia="DejaVu Sans Mono" w:hAnsi="DejaVu Sans Mono" w:cs="DejaVu Sans Mono"/>
                <w:color w:val="E2E8F0"/>
                <w:sz w:val="17"/>
              </w:rPr>
              <w:t>; }</w:t>
            </w:r>
            <w:proofErr w:type="gramEnd"/>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BENAR — hanya setelah pengguna mengetik sesuatu yang tidak sah */</w:t>
            </w:r>
          </w:p>
          <w:p w14:paraId="7D802464" w14:textId="77777777" w:rsidR="00EA274F" w:rsidRDefault="00000000">
            <w:pPr>
              <w:spacing w:after="0" w:line="240" w:lineRule="auto"/>
            </w:pPr>
            <w:proofErr w:type="spellStart"/>
            <w:r>
              <w:rPr>
                <w:rFonts w:ascii="DejaVu Sans Mono" w:eastAsia="DejaVu Sans Mono" w:hAnsi="DejaVu Sans Mono" w:cs="DejaVu Sans Mono"/>
                <w:color w:val="E2E8F0"/>
                <w:sz w:val="17"/>
              </w:rPr>
              <w:t>input:user-invalid</w:t>
            </w:r>
            <w:proofErr w:type="spellEnd"/>
            <w:r>
              <w:rPr>
                <w:rFonts w:ascii="DejaVu Sans Mono" w:eastAsia="DejaVu Sans Mono" w:hAnsi="DejaVu Sans Mono" w:cs="DejaVu Sans Mono"/>
                <w:color w:val="E2E8F0"/>
                <w:sz w:val="17"/>
              </w:rPr>
              <w:t xml:space="preserve">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Pr="0015673D" w:rsidRDefault="00000000">
            <w:pPr>
              <w:spacing w:after="0" w:line="240" w:lineRule="auto"/>
              <w:rPr>
                <w:lang w:val="sv-SE"/>
              </w:rPr>
            </w:pPr>
            <w:r>
              <w:rPr>
                <w:rFonts w:ascii="DejaVu Sans Mono" w:eastAsia="DejaVu Sans Mono" w:hAnsi="DejaVu Sans Mono" w:cs="DejaVu Sans Mono"/>
                <w:color w:val="E2E8F0"/>
                <w:sz w:val="17"/>
              </w:rPr>
              <w:t xml:space="preserve">  </w:t>
            </w:r>
            <w:r w:rsidRPr="0015673D">
              <w:rPr>
                <w:rFonts w:ascii="DejaVu Sans Mono" w:eastAsia="DejaVu Sans Mono" w:hAnsi="DejaVu Sans Mono" w:cs="DejaVu Sans Mono"/>
                <w:color w:val="E2E8F0"/>
                <w:sz w:val="17"/>
                <w:lang w:val="sv-SE"/>
              </w:rPr>
              <w:t>border-width: 2px;</w:t>
            </w:r>
          </w:p>
          <w:p w14:paraId="1740B398"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w:t>
            </w:r>
          </w:p>
          <w:p w14:paraId="28367F7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4DC41F37"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Pesan galat: sembunyikan selama belum tidak-sah, tampilkan saat perlu */</w:t>
            </w:r>
          </w:p>
          <w:p w14:paraId="77EE62E9" w14:textId="77777777" w:rsidR="00EA274F" w:rsidRDefault="00000000">
            <w:pPr>
              <w:spacing w:after="0" w:line="240" w:lineRule="auto"/>
            </w:pPr>
            <w:proofErr w:type="gramStart"/>
            <w:r>
              <w:rPr>
                <w:rFonts w:ascii="DejaVu Sans Mono" w:eastAsia="DejaVu Sans Mono" w:hAnsi="DejaVu Sans Mono" w:cs="DejaVu Sans Mono"/>
                <w:color w:val="E2E8F0"/>
                <w:sz w:val="17"/>
              </w:rPr>
              <w:t>.</w:t>
            </w:r>
            <w:proofErr w:type="spellStart"/>
            <w:r>
              <w:rPr>
                <w:rFonts w:ascii="DejaVu Sans Mono" w:eastAsia="DejaVu Sans Mono" w:hAnsi="DejaVu Sans Mono" w:cs="DejaVu Sans Mono"/>
                <w:color w:val="E2E8F0"/>
                <w:sz w:val="17"/>
              </w:rPr>
              <w:t>pesan</w:t>
            </w:r>
            <w:proofErr w:type="gramEnd"/>
            <w:r>
              <w:rPr>
                <w:rFonts w:ascii="DejaVu Sans Mono" w:eastAsia="DejaVu Sans Mono" w:hAnsi="DejaVu Sans Mono" w:cs="DejaVu Sans Mono"/>
                <w:color w:val="E2E8F0"/>
                <w:sz w:val="17"/>
              </w:rPr>
              <w:t>-galat</w:t>
            </w:r>
            <w:proofErr w:type="spellEnd"/>
            <w:r>
              <w:rPr>
                <w:rFonts w:ascii="DejaVu Sans Mono" w:eastAsia="DejaVu Sans Mono" w:hAnsi="DejaVu Sans Mono" w:cs="DejaVu Sans Mono"/>
                <w:color w:val="E2E8F0"/>
                <w:sz w:val="17"/>
              </w:rPr>
              <w:t xml:space="preserve">    </w:t>
            </w:r>
            <w:proofErr w:type="gramStart"/>
            <w:r>
              <w:rPr>
                <w:rFonts w:ascii="DejaVu Sans Mono" w:eastAsia="DejaVu Sans Mono" w:hAnsi="DejaVu Sans Mono" w:cs="DejaVu Sans Mono"/>
                <w:color w:val="E2E8F0"/>
                <w:sz w:val="17"/>
              </w:rPr>
              <w:t xml:space="preserve">   {</w:t>
            </w:r>
            <w:proofErr w:type="gramEnd"/>
            <w:r>
              <w:rPr>
                <w:rFonts w:ascii="DejaVu Sans Mono" w:eastAsia="DejaVu Sans Mono" w:hAnsi="DejaVu Sans Mono" w:cs="DejaVu Sans Mono"/>
                <w:color w:val="E2E8F0"/>
                <w:sz w:val="17"/>
              </w:rPr>
              <w:t xml:space="preserve"> display: none; color: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 xml:space="preserve">--color-danger); font-size: </w:t>
            </w:r>
            <w:proofErr w:type="gramStart"/>
            <w:r>
              <w:rPr>
                <w:rFonts w:ascii="DejaVu Sans Mono" w:eastAsia="DejaVu Sans Mono" w:hAnsi="DejaVu Sans Mono" w:cs="DejaVu Sans Mono"/>
                <w:color w:val="E2E8F0"/>
                <w:sz w:val="17"/>
              </w:rPr>
              <w:t>var(</w:t>
            </w:r>
            <w:proofErr w:type="gramEnd"/>
            <w:r>
              <w:rPr>
                <w:rFonts w:ascii="DejaVu Sans Mono" w:eastAsia="DejaVu Sans Mono" w:hAnsi="DejaVu Sans Mono" w:cs="DejaVu Sans Mono"/>
                <w:color w:val="E2E8F0"/>
                <w:sz w:val="17"/>
              </w:rPr>
              <w:t>--text-sm)</w:t>
            </w:r>
            <w:proofErr w:type="gramStart"/>
            <w:r>
              <w:rPr>
                <w:rFonts w:ascii="DejaVu Sans Mono" w:eastAsia="DejaVu Sans Mono" w:hAnsi="DejaVu Sans Mono" w:cs="DejaVu Sans Mono"/>
                <w:color w:val="E2E8F0"/>
                <w:sz w:val="17"/>
              </w:rPr>
              <w:t>; }</w:t>
            </w:r>
            <w:proofErr w:type="gramEnd"/>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rsidRPr="00C93E2B"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Pr="0015673D" w:rsidRDefault="00000000">
            <w:pPr>
              <w:spacing w:before="20" w:after="20" w:line="252" w:lineRule="auto"/>
              <w:rPr>
                <w:lang w:val="sv-SE"/>
              </w:rPr>
            </w:pPr>
            <w:r w:rsidRPr="0015673D">
              <w:rPr>
                <w:rFonts w:cs="Carlito"/>
                <w:sz w:val="18"/>
                <w:lang w:val="sv-SE"/>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Pr="0015673D" w:rsidRDefault="00000000">
            <w:pPr>
              <w:spacing w:before="20" w:after="20" w:line="252" w:lineRule="auto"/>
              <w:rPr>
                <w:lang w:val="sv-SE"/>
              </w:rPr>
            </w:pPr>
            <w:r w:rsidRPr="0015673D">
              <w:rPr>
                <w:rFonts w:cs="Carlito"/>
                <w:sz w:val="18"/>
                <w:lang w:val="sv-SE"/>
              </w:rPr>
              <w:t>Menghitung sendiri; hindari untuk memberi warna peringatan</w:t>
            </w:r>
          </w:p>
        </w:tc>
      </w:tr>
      <w:tr w:rsidR="00EA274F" w:rsidRPr="00C93E2B"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Pr="0015673D" w:rsidRDefault="00000000">
            <w:pPr>
              <w:spacing w:before="20" w:after="20" w:line="252" w:lineRule="auto"/>
              <w:rPr>
                <w:lang w:val="sv-SE"/>
              </w:rPr>
            </w:pPr>
            <w:r w:rsidRPr="0015673D">
              <w:rPr>
                <w:rFonts w:cs="Carlito"/>
                <w:sz w:val="18"/>
                <w:lang w:val="sv-SE"/>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Pr="0015673D" w:rsidRDefault="00000000">
            <w:pPr>
              <w:spacing w:before="20" w:after="20" w:line="252" w:lineRule="auto"/>
              <w:rPr>
                <w:lang w:val="sv-SE"/>
              </w:rPr>
            </w:pPr>
            <w:r w:rsidRPr="0015673D">
              <w:rPr>
                <w:rFonts w:cs="Carlito"/>
                <w:sz w:val="18"/>
                <w:lang w:val="sv-SE"/>
              </w:rPr>
              <w:t>Menandai kolom yang perlu diperbaiki</w:t>
            </w:r>
          </w:p>
        </w:tc>
      </w:tr>
      <w:tr w:rsidR="00EA274F" w:rsidRPr="00C93E2B"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proofErr w:type="gramStart"/>
            <w:r>
              <w:rPr>
                <w:rFonts w:ascii="DejaVu Sans Mono" w:eastAsia="DejaVu Sans Mono" w:hAnsi="DejaVu Sans Mono" w:cs="DejaVu Sans Mono"/>
                <w:sz w:val="16"/>
              </w:rPr>
              <w:t>:has</w:t>
            </w:r>
            <w:proofErr w:type="gramEnd"/>
            <w:r>
              <w:rPr>
                <w:rFonts w:ascii="DejaVu Sans Mono" w:eastAsia="DejaVu Sans Mono" w:hAnsi="DejaVu Sans Mono" w:cs="DejaVu Sans Mono"/>
                <w:sz w:val="16"/>
              </w:rPr>
              <w:t>()</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Pr="0015673D" w:rsidRDefault="00000000">
            <w:pPr>
              <w:spacing w:before="20" w:after="20" w:line="252" w:lineRule="auto"/>
              <w:rPr>
                <w:lang w:val="sv-SE"/>
              </w:rPr>
            </w:pPr>
            <w:r w:rsidRPr="0015673D">
              <w:rPr>
                <w:rFonts w:cs="Carlito"/>
                <w:sz w:val="18"/>
                <w:lang w:val="sv-SE"/>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Pr="0015673D" w:rsidRDefault="00000000">
            <w:pPr>
              <w:spacing w:before="20" w:after="20" w:line="252" w:lineRule="auto"/>
              <w:rPr>
                <w:lang w:val="sv-SE"/>
              </w:rPr>
            </w:pPr>
            <w:r w:rsidRPr="0015673D">
              <w:rPr>
                <w:rFonts w:cs="Carlito"/>
                <w:sz w:val="18"/>
                <w:lang w:val="sv-SE"/>
              </w:rPr>
              <w:t>Menampilkan pesan galat di dekat kolomnya</w:t>
            </w:r>
          </w:p>
        </w:tc>
      </w:tr>
    </w:tbl>
    <w:p w14:paraId="692212F8" w14:textId="77777777" w:rsidR="00EA274F" w:rsidRPr="0015673D" w:rsidRDefault="00EA274F">
      <w:pPr>
        <w:spacing w:after="60"/>
        <w:rPr>
          <w:lang w:val="sv-SE"/>
        </w:rPr>
      </w:pPr>
    </w:p>
    <w:tbl>
      <w:tblPr>
        <w:tblW w:w="0" w:type="auto"/>
        <w:tblLayout w:type="fixed"/>
        <w:tblLook w:val="04A0" w:firstRow="1" w:lastRow="0" w:firstColumn="1" w:lastColumn="0" w:noHBand="0" w:noVBand="1"/>
      </w:tblPr>
      <w:tblGrid>
        <w:gridCol w:w="9751"/>
      </w:tblGrid>
      <w:tr w:rsidR="00EA274F" w:rsidRPr="00C93E2B"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Pr="0015673D" w:rsidRDefault="00000000">
            <w:pPr>
              <w:spacing w:after="0"/>
              <w:rPr>
                <w:lang w:val="sv-SE"/>
              </w:rPr>
            </w:pPr>
            <w:r w:rsidRPr="0015673D">
              <w:rPr>
                <w:rFonts w:cs="Carlito"/>
                <w:b/>
                <w:color w:val="1B6B3A"/>
                <w:sz w:val="20"/>
                <w:lang w:val="sv-SE"/>
              </w:rPr>
              <w:t xml:space="preserve">Pesan galat harus bisa dibaca, bukan hanya berwarna.  </w:t>
            </w:r>
            <w:r w:rsidRPr="0015673D">
              <w:rPr>
                <w:rFonts w:cs="Carlito"/>
                <w:color w:val="1A1A2E"/>
                <w:sz w:val="20"/>
                <w:lang w:val="sv-SE"/>
              </w:rPr>
              <w:t>Warna saja tidak cukup menjadi penanda — sebagian pengguna tidak dapat membedakan merah dari hijau. Pesan teks dan ikon membuat tanda Anda tetap terbaca oleh semua orang.</w:t>
            </w:r>
          </w:p>
        </w:tc>
      </w:tr>
    </w:tbl>
    <w:p w14:paraId="3A38A5F3" w14:textId="77777777" w:rsidR="00EA274F" w:rsidRPr="0015673D" w:rsidRDefault="00EA274F">
      <w:pPr>
        <w:spacing w:after="40"/>
        <w:rPr>
          <w:lang w:val="sv-SE"/>
        </w:rPr>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 xml:space="preserve">Yang </w:t>
            </w:r>
            <w:proofErr w:type="spellStart"/>
            <w:r>
              <w:rPr>
                <w:rFonts w:cs="Carlito"/>
                <w:b/>
                <w:color w:val="FFFFFF"/>
                <w:sz w:val="19"/>
              </w:rPr>
              <w:t>diperiksa</w:t>
            </w:r>
            <w:proofErr w:type="spellEnd"/>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rsidRPr="00C93E2B"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Pr="0015673D" w:rsidRDefault="00000000">
            <w:pPr>
              <w:spacing w:before="20" w:after="20" w:line="252" w:lineRule="auto"/>
              <w:rPr>
                <w:lang w:val="sv-SE"/>
              </w:rPr>
            </w:pPr>
            <w:r w:rsidRPr="0015673D">
              <w:rPr>
                <w:rFonts w:cs="Carlito"/>
                <w:sz w:val="19"/>
                <w:lang w:val="sv-SE"/>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77777777" w:rsidR="00EA274F" w:rsidRPr="0015673D" w:rsidRDefault="00EA274F">
            <w:pPr>
              <w:spacing w:before="20" w:after="20" w:line="252" w:lineRule="auto"/>
              <w:rPr>
                <w:lang w:val="sv-SE"/>
              </w:rPr>
            </w:pP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Pr="0015673D" w:rsidRDefault="00000000">
            <w:pPr>
              <w:spacing w:before="20" w:after="20" w:line="252" w:lineRule="auto"/>
              <w:rPr>
                <w:lang w:val="sv-SE"/>
              </w:rPr>
            </w:pPr>
            <w:r w:rsidRPr="0015673D">
              <w:rPr>
                <w:rFonts w:cs="Carlito"/>
                <w:sz w:val="19"/>
                <w:lang w:val="sv-SE"/>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 xml:space="preserve">Garis </w:t>
            </w:r>
            <w:proofErr w:type="spellStart"/>
            <w:r>
              <w:rPr>
                <w:rFonts w:cs="Carlito"/>
                <w:sz w:val="19"/>
              </w:rPr>
              <w:t>fokus</w:t>
            </w:r>
            <w:proofErr w:type="spellEnd"/>
            <w:r>
              <w:rPr>
                <w:rFonts w:cs="Carlito"/>
                <w:sz w:val="19"/>
              </w:rPr>
              <w:t xml:space="preserve"> </w:t>
            </w:r>
            <w:proofErr w:type="spellStart"/>
            <w:r>
              <w:rPr>
                <w:rFonts w:cs="Carlito"/>
                <w:sz w:val="19"/>
              </w:rPr>
              <w:t>terlihat</w:t>
            </w:r>
            <w:proofErr w:type="spellEnd"/>
            <w:r>
              <w:rPr>
                <w:rFonts w:cs="Carlito"/>
                <w:sz w:val="19"/>
              </w:rPr>
              <w:t xml:space="preserve">, </w:t>
            </w:r>
            <w:proofErr w:type="spellStart"/>
            <w:r>
              <w:rPr>
                <w:rFonts w:cs="Carlito"/>
                <w:sz w:val="19"/>
              </w:rPr>
              <w:t>tidak</w:t>
            </w:r>
            <w:proofErr w:type="spellEnd"/>
            <w:r>
              <w:rPr>
                <w:rFonts w:cs="Carlito"/>
                <w:sz w:val="19"/>
              </w:rPr>
              <w:t xml:space="preserve"> </w:t>
            </w:r>
            <w:proofErr w:type="spellStart"/>
            <w:r>
              <w:rPr>
                <w:rFonts w:cs="Carlito"/>
                <w:sz w:val="19"/>
              </w:rPr>
              <w:t>terpotong</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7777777" w:rsidR="00EA274F" w:rsidRDefault="00EA274F">
            <w:pPr>
              <w:spacing w:before="20" w:after="20" w:line="252" w:lineRule="auto"/>
            </w:pPr>
          </w:p>
        </w:tc>
      </w:tr>
      <w:tr w:rsidR="00EA274F" w:rsidRPr="00C93E2B"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Pr="0015673D" w:rsidRDefault="00000000">
            <w:pPr>
              <w:spacing w:before="20" w:after="20" w:line="252" w:lineRule="auto"/>
              <w:rPr>
                <w:lang w:val="sv-SE"/>
              </w:rPr>
            </w:pPr>
            <w:r w:rsidRPr="0015673D">
              <w:rPr>
                <w:rFonts w:cs="Carlito"/>
                <w:sz w:val="19"/>
                <w:lang w:val="sv-SE"/>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Pr="0015673D" w:rsidRDefault="00000000">
            <w:pPr>
              <w:spacing w:before="20" w:after="20" w:line="252" w:lineRule="auto"/>
              <w:rPr>
                <w:lang w:val="sv-SE"/>
              </w:rPr>
            </w:pPr>
            <w:r w:rsidRPr="0015673D">
              <w:rPr>
                <w:rFonts w:cs="Carlito"/>
                <w:sz w:val="19"/>
                <w:lang w:val="sv-SE"/>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7777777" w:rsidR="00EA274F" w:rsidRPr="0015673D" w:rsidRDefault="00EA274F">
            <w:pPr>
              <w:spacing w:before="20" w:after="20" w:line="252" w:lineRule="auto"/>
              <w:rPr>
                <w:lang w:val="sv-SE"/>
              </w:rPr>
            </w:pPr>
          </w:p>
        </w:tc>
      </w:tr>
      <w:tr w:rsidR="00EA274F" w:rsidRPr="00C93E2B"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Pr="0015673D" w:rsidRDefault="00000000">
            <w:pPr>
              <w:spacing w:before="20" w:after="20" w:line="252" w:lineRule="auto"/>
              <w:rPr>
                <w:lang w:val="sv-SE"/>
              </w:rPr>
            </w:pPr>
            <w:r w:rsidRPr="0015673D">
              <w:rPr>
                <w:rFonts w:cs="Carlito"/>
                <w:sz w:val="19"/>
                <w:lang w:val="sv-SE"/>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Pr="0015673D" w:rsidRDefault="00000000">
            <w:pPr>
              <w:spacing w:before="20" w:after="20" w:line="252" w:lineRule="auto"/>
              <w:rPr>
                <w:lang w:val="sv-SE"/>
              </w:rPr>
            </w:pPr>
            <w:r w:rsidRPr="0015673D">
              <w:rPr>
                <w:rFonts w:cs="Carlito"/>
                <w:sz w:val="19"/>
                <w:lang w:val="sv-SE"/>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77777777" w:rsidR="00EA274F" w:rsidRPr="0015673D" w:rsidRDefault="00EA274F">
            <w:pPr>
              <w:spacing w:before="20" w:after="20" w:line="252" w:lineRule="auto"/>
              <w:rPr>
                <w:lang w:val="sv-SE"/>
              </w:rPr>
            </w:pP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proofErr w:type="spellStart"/>
            <w:r>
              <w:rPr>
                <w:rFonts w:cs="Carlito"/>
                <w:sz w:val="19"/>
              </w:rPr>
              <w:t>Perbaiki</w:t>
            </w:r>
            <w:proofErr w:type="spellEnd"/>
            <w:r>
              <w:rPr>
                <w:rFonts w:cs="Carlito"/>
                <w:sz w:val="19"/>
              </w:rPr>
              <w:t xml:space="preserve"> </w:t>
            </w:r>
            <w:proofErr w:type="spellStart"/>
            <w:r>
              <w:rPr>
                <w:rFonts w:cs="Carlito"/>
                <w:sz w:val="19"/>
              </w:rPr>
              <w:t>isinya</w:t>
            </w:r>
            <w:proofErr w:type="spellEnd"/>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77777777" w:rsidR="00EA274F" w:rsidRDefault="00EA274F">
            <w:pPr>
              <w:spacing w:before="20" w:after="20" w:line="252" w:lineRule="auto"/>
            </w:pP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Pr="0015673D" w:rsidRDefault="00000000">
      <w:pPr>
        <w:rPr>
          <w:lang w:val="sv-SE"/>
        </w:rPr>
      </w:pPr>
      <w:r w:rsidRPr="0015673D">
        <w:rPr>
          <w:rFonts w:cs="Carlito"/>
          <w:sz w:val="20"/>
          <w:lang w:val="sv-SE"/>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 xml:space="preserve">E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rsidRPr="00C93E2B"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add .</w:t>
            </w:r>
          </w:p>
          <w:p w14:paraId="6717B8DE"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commit -m "pesan Anda"</w:t>
            </w:r>
          </w:p>
          <w:p w14:paraId="141BFD0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push</w:t>
            </w:r>
          </w:p>
          <w:p w14:paraId="10C5FFD5"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16F45A8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pesan commit yang disarankan:</w:t>
            </w:r>
          </w:p>
          <w:p w14:paraId="3740F5AF"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Pertemuan 4: gaya form dan keadaan fokus</w:t>
            </w:r>
          </w:p>
        </w:tc>
      </w:tr>
    </w:tbl>
    <w:p w14:paraId="64F9AF96" w14:textId="77777777" w:rsidR="00EA274F" w:rsidRPr="0015673D" w:rsidRDefault="00EA274F">
      <w:pPr>
        <w:spacing w:after="40"/>
        <w:rPr>
          <w:lang w:val="sv-SE"/>
        </w:rPr>
      </w:pPr>
    </w:p>
    <w:p w14:paraId="59D1F7E4" w14:textId="77777777" w:rsidR="00EA274F" w:rsidRPr="0015673D" w:rsidRDefault="00000000">
      <w:pPr>
        <w:rPr>
          <w:lang w:val="sv-SE"/>
        </w:rPr>
      </w:pPr>
      <w:r w:rsidRPr="0015673D">
        <w:rPr>
          <w:rFonts w:cs="Carlito"/>
          <w:i/>
          <w:sz w:val="19"/>
          <w:lang w:val="sv-SE"/>
        </w:rPr>
        <w:t>Cara memastikan: buka commit terbaru dan pastikan komponen.css sudah memuat :focus-visible dan :user-invalid. Perbaikan di Lembar E disimpan terpisah dari Lembar D — itu memang tujuannya.</w:t>
      </w:r>
    </w:p>
    <w:p w14:paraId="671FBCF8"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Pr="0015673D" w:rsidRDefault="00000000">
      <w:pPr>
        <w:rPr>
          <w:lang w:val="sv-SE"/>
        </w:rPr>
      </w:pPr>
      <w:r w:rsidRPr="0015673D">
        <w:rPr>
          <w:rFonts w:cs="Carlito"/>
          <w:sz w:val="20"/>
          <w:lang w:val="sv-SE"/>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Pr="0015673D" w:rsidRDefault="00000000">
      <w:pPr>
        <w:keepNext/>
        <w:spacing w:before="160" w:after="60"/>
        <w:rPr>
          <w:lang w:val="sv-SE"/>
        </w:rPr>
      </w:pPr>
      <w:r w:rsidRPr="0015673D">
        <w:rPr>
          <w:rFonts w:cs="Carlito"/>
          <w:b/>
          <w:color w:val="003796"/>
          <w:lang w:val="sv-SE"/>
        </w:rPr>
        <w:t>F.1  Tema gelap mengikuti pengaturan sistem pengguna</w:t>
      </w:r>
    </w:p>
    <w:p w14:paraId="1E0E18A5" w14:textId="77777777" w:rsidR="00EA274F" w:rsidRPr="0015673D" w:rsidRDefault="00000000">
      <w:pPr>
        <w:keepNext/>
        <w:spacing w:before="80" w:after="20"/>
        <w:rPr>
          <w:lang w:val="sv-SE"/>
        </w:rPr>
      </w:pPr>
      <w:r w:rsidRPr="0015673D">
        <w:rPr>
          <w:rFonts w:ascii="DejaVu Sans Mono" w:eastAsia="DejaVu Sans Mono" w:hAnsi="DejaVu Sans Mono" w:cs="DejaVu Sans Mono"/>
          <w:b/>
          <w:color w:val="5A6080"/>
          <w:sz w:val="17"/>
          <w:lang w:val="sv-SE"/>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rsidRPr="00C93E2B"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Pr="0015673D" w:rsidRDefault="00000000">
            <w:pPr>
              <w:spacing w:before="20" w:after="20" w:line="252" w:lineRule="auto"/>
              <w:rPr>
                <w:lang w:val="sv-SE"/>
              </w:rPr>
            </w:pPr>
            <w:r w:rsidRPr="0015673D">
              <w:rPr>
                <w:rFonts w:cs="Carlito"/>
                <w:sz w:val="18"/>
                <w:lang w:val="sv-SE"/>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Pr="0015673D" w:rsidRDefault="00000000">
            <w:pPr>
              <w:spacing w:before="20" w:after="20" w:line="252" w:lineRule="auto"/>
              <w:rPr>
                <w:lang w:val="sv-SE"/>
              </w:rPr>
            </w:pPr>
            <w:r w:rsidRPr="0015673D">
              <w:rPr>
                <w:rFonts w:cs="Carlito"/>
                <w:sz w:val="18"/>
                <w:lang w:val="sv-SE"/>
              </w:rPr>
              <w:t>Pakai abu sangat gelap dan sangat terang</w:t>
            </w:r>
          </w:p>
        </w:tc>
      </w:tr>
      <w:tr w:rsidR="00EA274F" w:rsidRPr="00C93E2B"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Pr="0015673D" w:rsidRDefault="00000000">
            <w:pPr>
              <w:spacing w:before="20" w:after="20" w:line="252" w:lineRule="auto"/>
              <w:rPr>
                <w:lang w:val="sv-SE"/>
              </w:rPr>
            </w:pPr>
            <w:r w:rsidRPr="0015673D">
              <w:rPr>
                <w:rFonts w:cs="Carlito"/>
                <w:sz w:val="18"/>
                <w:lang w:val="sv-SE"/>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Pr="0015673D" w:rsidRDefault="00000000">
            <w:pPr>
              <w:spacing w:before="20" w:after="20" w:line="252" w:lineRule="auto"/>
              <w:rPr>
                <w:lang w:val="sv-SE"/>
              </w:rPr>
            </w:pPr>
            <w:r w:rsidRPr="0015673D">
              <w:rPr>
                <w:rFonts w:cs="Carlito"/>
                <w:sz w:val="18"/>
                <w:lang w:val="sv-SE"/>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Pr="0015673D" w:rsidRDefault="00000000">
            <w:pPr>
              <w:spacing w:before="20" w:after="20" w:line="252" w:lineRule="auto"/>
              <w:rPr>
                <w:lang w:val="sv-SE"/>
              </w:rPr>
            </w:pPr>
            <w:r w:rsidRPr="0015673D">
              <w:rPr>
                <w:rFonts w:cs="Carlito"/>
                <w:sz w:val="18"/>
                <w:lang w:val="sv-SE"/>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Pr="0015673D" w:rsidRDefault="00000000">
            <w:pPr>
              <w:spacing w:before="20" w:after="20" w:line="252" w:lineRule="auto"/>
              <w:rPr>
                <w:lang w:val="sv-SE"/>
              </w:rPr>
            </w:pPr>
            <w:r w:rsidRPr="0015673D">
              <w:rPr>
                <w:rFonts w:cs="Carlito"/>
                <w:sz w:val="18"/>
                <w:lang w:val="sv-SE"/>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Pr="0015673D" w:rsidRDefault="00000000">
            <w:pPr>
              <w:spacing w:before="20" w:after="20" w:line="252" w:lineRule="auto"/>
              <w:rPr>
                <w:lang w:val="sv-SE"/>
              </w:rPr>
            </w:pPr>
            <w:r w:rsidRPr="0015673D">
              <w:rPr>
                <w:rFonts w:cs="Carlito"/>
                <w:sz w:val="18"/>
                <w:lang w:val="sv-SE"/>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 xml:space="preserve">Ganti </w:t>
            </w:r>
            <w:proofErr w:type="spellStart"/>
            <w:r>
              <w:rPr>
                <w:rFonts w:cs="Carlito"/>
                <w:sz w:val="18"/>
              </w:rPr>
              <w:t>hanya</w:t>
            </w:r>
            <w:proofErr w:type="spellEnd"/>
            <w:r>
              <w:rPr>
                <w:rFonts w:cs="Carlito"/>
                <w:sz w:val="18"/>
              </w:rPr>
              <w:t xml:space="preserve"> lapis </w:t>
            </w:r>
            <w:proofErr w:type="spellStart"/>
            <w:r>
              <w:rPr>
                <w:rFonts w:cs="Carlito"/>
                <w:sz w:val="18"/>
              </w:rPr>
              <w:t>semantik</w:t>
            </w:r>
            <w:proofErr w:type="spellEnd"/>
          </w:p>
        </w:tc>
      </w:tr>
      <w:tr w:rsidR="00EA274F" w:rsidRPr="00C93E2B"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Pr="0015673D" w:rsidRDefault="00000000">
            <w:pPr>
              <w:spacing w:before="20" w:after="20" w:line="252" w:lineRule="auto"/>
              <w:rPr>
                <w:lang w:val="sv-SE"/>
              </w:rPr>
            </w:pPr>
            <w:r w:rsidRPr="0015673D">
              <w:rPr>
                <w:rFonts w:cs="Carlito"/>
                <w:sz w:val="18"/>
                <w:lang w:val="sv-SE"/>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Pr="0015673D" w:rsidRDefault="00000000">
            <w:pPr>
              <w:spacing w:before="20" w:after="20" w:line="252" w:lineRule="auto"/>
              <w:rPr>
                <w:lang w:val="sv-SE"/>
              </w:rPr>
            </w:pPr>
            <w:r w:rsidRPr="0015673D">
              <w:rPr>
                <w:rFonts w:cs="Carlito"/>
                <w:sz w:val="18"/>
                <w:lang w:val="sv-SE"/>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Pr="0015673D" w:rsidRDefault="00000000">
            <w:pPr>
              <w:spacing w:before="20" w:after="20" w:line="252" w:lineRule="auto"/>
              <w:rPr>
                <w:lang w:val="sv-SE"/>
              </w:rPr>
            </w:pPr>
            <w:r w:rsidRPr="0015673D">
              <w:rPr>
                <w:rFonts w:cs="Carlito"/>
                <w:sz w:val="18"/>
                <w:lang w:val="sv-SE"/>
              </w:rPr>
              <w:t>Pastikan komponen hanya memakai var() lapis semantik</w:t>
            </w:r>
          </w:p>
        </w:tc>
      </w:tr>
    </w:tbl>
    <w:p w14:paraId="690BFF2F" w14:textId="77777777" w:rsidR="00EA274F" w:rsidRPr="0015673D" w:rsidRDefault="00EA274F">
      <w:pPr>
        <w:spacing w:after="60"/>
        <w:rPr>
          <w:lang w:val="sv-SE"/>
        </w:rPr>
      </w:pPr>
    </w:p>
    <w:p w14:paraId="0C498CBF" w14:textId="77777777" w:rsidR="00EA274F" w:rsidRPr="0015673D" w:rsidRDefault="00000000">
      <w:pPr>
        <w:keepNext/>
        <w:spacing w:before="160" w:after="60"/>
        <w:rPr>
          <w:lang w:val="sv-SE"/>
        </w:rPr>
      </w:pPr>
      <w:r w:rsidRPr="0015673D">
        <w:rPr>
          <w:rFonts w:cs="Carlito"/>
          <w:b/>
          <w:color w:val="003796"/>
          <w:lang w:val="sv-SE"/>
        </w:rPr>
        <w:t>F.2  Tombol pengalih tema</w:t>
      </w:r>
    </w:p>
    <w:p w14:paraId="7CA93E5F" w14:textId="77777777" w:rsidR="00EA274F" w:rsidRPr="0015673D" w:rsidRDefault="00000000">
      <w:pPr>
        <w:rPr>
          <w:lang w:val="sv-SE"/>
        </w:rPr>
      </w:pPr>
      <w:r w:rsidRPr="0015673D">
        <w:rPr>
          <w:rFonts w:cs="Carlito"/>
          <w:sz w:val="20"/>
          <w:lang w:val="sv-SE"/>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 xml:space="preserve">F.2 — </w:t>
      </w:r>
      <w:proofErr w:type="spellStart"/>
      <w:r>
        <w:rPr>
          <w:rFonts w:ascii="DejaVu Sans Mono" w:eastAsia="DejaVu Sans Mono" w:hAnsi="DejaVu Sans Mono" w:cs="DejaVu Sans Mono"/>
          <w:b/>
          <w:color w:val="5A6080"/>
          <w:sz w:val="17"/>
        </w:rPr>
        <w:t>pengalih</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tema</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tanpa</w:t>
      </w:r>
      <w:proofErr w:type="spellEnd"/>
      <w:r>
        <w:rPr>
          <w:rFonts w:ascii="DejaVu Sans Mono" w:eastAsia="DejaVu Sans Mono" w:hAnsi="DejaVu Sans Mono" w:cs="DejaVu Sans Mono"/>
          <w:b/>
          <w:color w:val="5A6080"/>
          <w:sz w:val="17"/>
        </w:rPr>
        <w:t xml:space="preserve">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Pilihan manual HARUS berada setelah blok media query,</w:t>
            </w:r>
          </w:p>
          <w:p w14:paraId="2E9D288D" w14:textId="77777777" w:rsidR="00EA274F" w:rsidRDefault="00000000">
            <w:pPr>
              <w:spacing w:after="0" w:line="240" w:lineRule="auto"/>
            </w:pPr>
            <w:r w:rsidRPr="0015673D">
              <w:rPr>
                <w:rFonts w:ascii="DejaVu Sans Mono" w:eastAsia="DejaVu Sans Mono" w:hAnsi="DejaVu Sans Mono" w:cs="DejaVu Sans Mono"/>
                <w:color w:val="E2E8F0"/>
                <w:sz w:val="17"/>
                <w:lang w:val="sv-SE"/>
              </w:rPr>
              <w:t xml:space="preserve">   supaya menang saat keduanya menyala bersamaan. </w:t>
            </w:r>
            <w:r>
              <w:rPr>
                <w:rFonts w:ascii="DejaVu Sans Mono" w:eastAsia="DejaVu Sans Mono" w:hAnsi="DejaVu Sans Mono" w:cs="DejaVu Sans Mono"/>
                <w:color w:val="E2E8F0"/>
                <w:sz w:val="17"/>
              </w:rPr>
              <w:t>*/</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sidRPr="0015673D">
              <w:rPr>
                <w:rFonts w:cs="Carlito"/>
                <w:b/>
                <w:color w:val="003796"/>
                <w:sz w:val="20"/>
                <w:lang w:val="sv-SE"/>
              </w:rPr>
              <w:t xml:space="preserve">Jangan pakai :hover untuk ini, dan jangan pakai JavaScript.  </w:t>
            </w:r>
            <w:r w:rsidRPr="0015673D">
              <w:rPr>
                <w:rFonts w:cs="Carlito"/>
                <w:color w:val="1A1A2E"/>
                <w:sz w:val="20"/>
                <w:lang w:val="sv-SE"/>
              </w:rPr>
              <w:t xml:space="preserve">JavaScript baru dipelajari pada Pertemuan 8. </w:t>
            </w:r>
            <w:r w:rsidRPr="0015673D">
              <w:rPr>
                <w:rFonts w:cs="Carlito"/>
                <w:color w:val="1A1A2E"/>
                <w:sz w:val="20"/>
                <w:lang w:val="sv-SE"/>
              </w:rPr>
              <w:lastRenderedPageBreak/>
              <w:t xml:space="preserve">Pengalih berbasis kotak centang dan :has() sudah cukup untuk hari ini, dan justru menunjukkan pemahaman Anda tentang selector. Satu kekurangan yang wajar: pilihan tema Anda belum tersimpan dan akan kembali ke pengaturan sistem setiap halaman dimuat ulang. </w:t>
            </w:r>
            <w:proofErr w:type="spellStart"/>
            <w:r>
              <w:rPr>
                <w:rFonts w:cs="Carlito"/>
                <w:color w:val="1A1A2E"/>
                <w:sz w:val="20"/>
              </w:rPr>
              <w:t>Menyimpannya</w:t>
            </w:r>
            <w:proofErr w:type="spellEnd"/>
            <w:r>
              <w:rPr>
                <w:rFonts w:cs="Carlito"/>
                <w:color w:val="1A1A2E"/>
                <w:sz w:val="20"/>
              </w:rPr>
              <w:t xml:space="preserve"> </w:t>
            </w:r>
            <w:proofErr w:type="spellStart"/>
            <w:r>
              <w:rPr>
                <w:rFonts w:cs="Carlito"/>
                <w:color w:val="1A1A2E"/>
                <w:sz w:val="20"/>
              </w:rPr>
              <w:t>adalah</w:t>
            </w:r>
            <w:proofErr w:type="spellEnd"/>
            <w:r>
              <w:rPr>
                <w:rFonts w:cs="Carlito"/>
                <w:color w:val="1A1A2E"/>
                <w:sz w:val="20"/>
              </w:rPr>
              <w:t xml:space="preserve"> </w:t>
            </w:r>
            <w:proofErr w:type="spellStart"/>
            <w:r>
              <w:rPr>
                <w:rFonts w:cs="Carlito"/>
                <w:color w:val="1A1A2E"/>
                <w:sz w:val="20"/>
              </w:rPr>
              <w:t>materi</w:t>
            </w:r>
            <w:proofErr w:type="spellEnd"/>
            <w:r>
              <w:rPr>
                <w:rFonts w:cs="Carlito"/>
                <w:color w:val="1A1A2E"/>
                <w:sz w:val="20"/>
              </w:rPr>
              <w:t xml:space="preserve"> </w:t>
            </w:r>
            <w:proofErr w:type="spellStart"/>
            <w:r>
              <w:rPr>
                <w:rFonts w:cs="Carlito"/>
                <w:color w:val="1A1A2E"/>
                <w:sz w:val="20"/>
              </w:rPr>
              <w:t>Pertemuan</w:t>
            </w:r>
            <w:proofErr w:type="spellEnd"/>
            <w:r>
              <w:rPr>
                <w:rFonts w:cs="Carlito"/>
                <w:color w:val="1A1A2E"/>
                <w:sz w:val="20"/>
              </w:rPr>
              <w:t xml:space="preserve">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Pr="0015673D" w:rsidRDefault="00000000">
      <w:pPr>
        <w:rPr>
          <w:lang w:val="sv-SE"/>
        </w:rPr>
      </w:pPr>
      <w:r w:rsidRPr="0015673D">
        <w:rPr>
          <w:rFonts w:cs="Carlito"/>
          <w:sz w:val="20"/>
          <w:lang w:val="sv-SE"/>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proofErr w:type="spellStart"/>
            <w:r>
              <w:rPr>
                <w:rFonts w:cs="Carlito"/>
                <w:b/>
                <w:color w:val="FFFFFF"/>
                <w:sz w:val="19"/>
              </w:rPr>
              <w:t>Pasangan</w:t>
            </w:r>
            <w:proofErr w:type="spellEnd"/>
            <w:r>
              <w:rPr>
                <w:rFonts w:cs="Carlito"/>
                <w:b/>
                <w:color w:val="FFFFFF"/>
                <w:sz w:val="19"/>
              </w:rPr>
              <w:t xml:space="preserve"> yang </w:t>
            </w:r>
            <w:proofErr w:type="spellStart"/>
            <w:r>
              <w:rPr>
                <w:rFonts w:cs="Carlito"/>
                <w:b/>
                <w:color w:val="FFFFFF"/>
                <w:sz w:val="19"/>
              </w:rPr>
              <w:t>diuji</w:t>
            </w:r>
            <w:proofErr w:type="spellEnd"/>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Pr="0015673D" w:rsidRDefault="00000000">
            <w:pPr>
              <w:spacing w:before="20" w:after="20" w:line="252" w:lineRule="auto"/>
              <w:rPr>
                <w:lang w:val="sv-SE"/>
              </w:rPr>
            </w:pPr>
            <w:r w:rsidRPr="0015673D">
              <w:rPr>
                <w:rFonts w:cs="Carlito"/>
                <w:sz w:val="19"/>
                <w:lang w:val="sv-SE"/>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77777777" w:rsidR="00EA274F" w:rsidRPr="0015673D" w:rsidRDefault="00EA274F">
            <w:pPr>
              <w:spacing w:before="20" w:after="20" w:line="252" w:lineRule="auto"/>
              <w:rPr>
                <w:lang w:val="sv-SE"/>
              </w:rPr>
            </w:pPr>
          </w:p>
        </w:tc>
        <w:tc>
          <w:tcPr>
            <w:tcW w:w="1474" w:type="dxa"/>
            <w:tcBorders>
              <w:top w:val="single" w:sz="6" w:space="0" w:color="D8DEE9"/>
              <w:left w:val="single" w:sz="6" w:space="0" w:color="D8DEE9"/>
              <w:bottom w:val="single" w:sz="6" w:space="0" w:color="D8DEE9"/>
              <w:right w:val="single" w:sz="6" w:space="0" w:color="D8DEE9"/>
            </w:tcBorders>
          </w:tcPr>
          <w:p w14:paraId="07618825" w14:textId="77777777" w:rsidR="00EA274F" w:rsidRPr="0015673D" w:rsidRDefault="00EA274F">
            <w:pPr>
              <w:spacing w:before="20" w:after="20" w:line="252" w:lineRule="auto"/>
              <w:rPr>
                <w:lang w:val="sv-SE"/>
              </w:rPr>
            </w:pP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Pr="0015673D" w:rsidRDefault="00000000">
            <w:pPr>
              <w:spacing w:before="20" w:after="20" w:line="252" w:lineRule="auto"/>
              <w:rPr>
                <w:lang w:val="sv-SE"/>
              </w:rPr>
            </w:pPr>
            <w:r w:rsidRPr="0015673D">
              <w:rPr>
                <w:rFonts w:cs="Carlito"/>
                <w:sz w:val="19"/>
                <w:lang w:val="sv-SE"/>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7777777" w:rsidR="00EA274F" w:rsidRPr="0015673D" w:rsidRDefault="00EA274F">
            <w:pPr>
              <w:spacing w:before="20" w:after="20" w:line="252" w:lineRule="auto"/>
              <w:rPr>
                <w:lang w:val="sv-SE"/>
              </w:rPr>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7777777" w:rsidR="00EA274F" w:rsidRPr="0015673D" w:rsidRDefault="00EA274F">
            <w:pPr>
              <w:spacing w:before="20" w:after="20" w:line="252" w:lineRule="auto"/>
              <w:rPr>
                <w:lang w:val="sv-SE"/>
              </w:rPr>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Pr="0015673D" w:rsidRDefault="00000000">
            <w:pPr>
              <w:spacing w:before="20" w:after="20" w:line="252" w:lineRule="auto"/>
              <w:rPr>
                <w:lang w:val="sv-SE"/>
              </w:rPr>
            </w:pPr>
            <w:r w:rsidRPr="0015673D">
              <w:rPr>
                <w:rFonts w:cs="Carlito"/>
                <w:sz w:val="19"/>
                <w:lang w:val="sv-SE"/>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7777777" w:rsidR="00EA274F" w:rsidRPr="0015673D" w:rsidRDefault="00EA274F">
            <w:pPr>
              <w:spacing w:before="20" w:after="20" w:line="252" w:lineRule="auto"/>
              <w:rPr>
                <w:lang w:val="sv-SE"/>
              </w:rPr>
            </w:pPr>
          </w:p>
        </w:tc>
        <w:tc>
          <w:tcPr>
            <w:tcW w:w="1474" w:type="dxa"/>
            <w:tcBorders>
              <w:top w:val="single" w:sz="6" w:space="0" w:color="D8DEE9"/>
              <w:left w:val="single" w:sz="6" w:space="0" w:color="D8DEE9"/>
              <w:bottom w:val="single" w:sz="6" w:space="0" w:color="D8DEE9"/>
              <w:right w:val="single" w:sz="6" w:space="0" w:color="D8DEE9"/>
            </w:tcBorders>
          </w:tcPr>
          <w:p w14:paraId="02650565" w14:textId="77777777" w:rsidR="00EA274F" w:rsidRPr="0015673D" w:rsidRDefault="00EA274F">
            <w:pPr>
              <w:spacing w:before="20" w:after="20" w:line="252" w:lineRule="auto"/>
              <w:rPr>
                <w:lang w:val="sv-SE"/>
              </w:rPr>
            </w:pP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Pr="0015673D" w:rsidRDefault="00000000">
            <w:pPr>
              <w:spacing w:before="20" w:after="20" w:line="252" w:lineRule="auto"/>
              <w:rPr>
                <w:lang w:val="sv-SE"/>
              </w:rPr>
            </w:pPr>
            <w:r w:rsidRPr="0015673D">
              <w:rPr>
                <w:rFonts w:cs="Carlito"/>
                <w:sz w:val="19"/>
                <w:lang w:val="sv-SE"/>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777777" w:rsidR="00EA274F" w:rsidRPr="0015673D" w:rsidRDefault="00EA274F">
            <w:pPr>
              <w:spacing w:before="20" w:after="20" w:line="252" w:lineRule="auto"/>
              <w:rPr>
                <w:lang w:val="sv-SE"/>
              </w:rPr>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77777777" w:rsidR="00EA274F" w:rsidRPr="0015673D" w:rsidRDefault="00EA274F">
            <w:pPr>
              <w:spacing w:before="20" w:after="20" w:line="252" w:lineRule="auto"/>
              <w:rPr>
                <w:lang w:val="sv-SE"/>
              </w:rPr>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Pr="0015673D" w:rsidRDefault="00000000">
            <w:pPr>
              <w:spacing w:before="20" w:after="20" w:line="252" w:lineRule="auto"/>
              <w:rPr>
                <w:lang w:val="sv-SE"/>
              </w:rPr>
            </w:pPr>
            <w:r w:rsidRPr="0015673D">
              <w:rPr>
                <w:rFonts w:cs="Carlito"/>
                <w:sz w:val="19"/>
                <w:lang w:val="sv-SE"/>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77777777" w:rsidR="00EA274F" w:rsidRPr="0015673D" w:rsidRDefault="00EA274F">
            <w:pPr>
              <w:spacing w:before="20" w:after="20" w:line="252" w:lineRule="auto"/>
              <w:rPr>
                <w:lang w:val="sv-SE"/>
              </w:rPr>
            </w:pPr>
          </w:p>
        </w:tc>
        <w:tc>
          <w:tcPr>
            <w:tcW w:w="1474" w:type="dxa"/>
            <w:tcBorders>
              <w:top w:val="single" w:sz="6" w:space="0" w:color="D8DEE9"/>
              <w:left w:val="single" w:sz="6" w:space="0" w:color="D8DEE9"/>
              <w:bottom w:val="single" w:sz="6" w:space="0" w:color="D8DEE9"/>
              <w:right w:val="single" w:sz="6" w:space="0" w:color="D8DEE9"/>
            </w:tcBorders>
          </w:tcPr>
          <w:p w14:paraId="276EA874" w14:textId="77777777" w:rsidR="00EA274F" w:rsidRPr="0015673D" w:rsidRDefault="00EA274F">
            <w:pPr>
              <w:spacing w:before="20" w:after="20" w:line="252" w:lineRule="auto"/>
              <w:rPr>
                <w:lang w:val="sv-SE"/>
              </w:rPr>
            </w:pP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rsidRPr="00C93E2B"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Pr="0015673D" w:rsidRDefault="00000000">
            <w:pPr>
              <w:spacing w:before="20" w:after="20" w:line="252" w:lineRule="auto"/>
              <w:rPr>
                <w:lang w:val="sv-SE"/>
              </w:rPr>
            </w:pPr>
            <w:r w:rsidRPr="0015673D">
              <w:rPr>
                <w:rFonts w:cs="Carlito"/>
                <w:sz w:val="19"/>
                <w:lang w:val="sv-SE"/>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Pr="0015673D" w:rsidRDefault="00000000">
            <w:pPr>
              <w:spacing w:before="20" w:after="20" w:line="252" w:lineRule="auto"/>
              <w:rPr>
                <w:lang w:val="sv-SE"/>
              </w:rPr>
            </w:pPr>
            <w:r w:rsidRPr="0015673D">
              <w:rPr>
                <w:rFonts w:cs="Carlito"/>
                <w:sz w:val="19"/>
                <w:lang w:val="sv-SE"/>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77777777" w:rsidR="00EA274F" w:rsidRPr="0015673D" w:rsidRDefault="00EA274F">
            <w:pPr>
              <w:spacing w:before="20" w:after="20" w:line="252" w:lineRule="auto"/>
              <w:rPr>
                <w:lang w:val="sv-SE"/>
              </w:rPr>
            </w:pP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Pr="0015673D" w:rsidRDefault="00000000">
            <w:pPr>
              <w:spacing w:before="20" w:after="20" w:line="252" w:lineRule="auto"/>
              <w:rPr>
                <w:lang w:val="sv-SE"/>
              </w:rPr>
            </w:pPr>
            <w:r w:rsidRPr="0015673D">
              <w:rPr>
                <w:rFonts w:cs="Carlito"/>
                <w:sz w:val="19"/>
                <w:lang w:val="sv-SE"/>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 xml:space="preserve">Halaman </w:t>
            </w:r>
            <w:proofErr w:type="spellStart"/>
            <w:r>
              <w:rPr>
                <w:rFonts w:cs="Carlito"/>
                <w:sz w:val="19"/>
              </w:rPr>
              <w:t>menjadi</w:t>
            </w:r>
            <w:proofErr w:type="spellEnd"/>
            <w:r>
              <w:rPr>
                <w:rFonts w:cs="Carlito"/>
                <w:sz w:val="19"/>
              </w:rPr>
              <w:t xml:space="preserve"> </w:t>
            </w:r>
            <w:proofErr w:type="spellStart"/>
            <w:r>
              <w:rPr>
                <w:rFonts w:cs="Carlito"/>
                <w:sz w:val="19"/>
              </w:rPr>
              <w:t>gelap</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77777777" w:rsidR="00EA274F" w:rsidRDefault="00EA274F">
            <w:pPr>
              <w:spacing w:before="20" w:after="20" w:line="252" w:lineRule="auto"/>
            </w:pP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77777777" w:rsidR="00EA274F" w:rsidRDefault="00EA274F">
            <w:pPr>
              <w:spacing w:before="20" w:after="20" w:line="252" w:lineRule="auto"/>
            </w:pP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Pr="0015673D" w:rsidRDefault="00000000">
            <w:pPr>
              <w:spacing w:before="20" w:after="20" w:line="252" w:lineRule="auto"/>
              <w:rPr>
                <w:lang w:val="sv-SE"/>
              </w:rPr>
            </w:pPr>
            <w:r w:rsidRPr="0015673D">
              <w:rPr>
                <w:rFonts w:cs="Carlito"/>
                <w:sz w:val="19"/>
                <w:lang w:val="sv-SE"/>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proofErr w:type="spellStart"/>
            <w:r>
              <w:rPr>
                <w:rFonts w:cs="Carlito"/>
                <w:sz w:val="19"/>
              </w:rPr>
              <w:t>Kedua</w:t>
            </w:r>
            <w:proofErr w:type="spellEnd"/>
            <w:r>
              <w:rPr>
                <w:rFonts w:cs="Carlito"/>
                <w:sz w:val="19"/>
              </w:rPr>
              <w:t xml:space="preserve"> </w:t>
            </w:r>
            <w:proofErr w:type="spellStart"/>
            <w:r>
              <w:rPr>
                <w:rFonts w:cs="Carlito"/>
                <w:sz w:val="19"/>
              </w:rPr>
              <w:t>tema</w:t>
            </w:r>
            <w:proofErr w:type="spellEnd"/>
            <w:r>
              <w:rPr>
                <w:rFonts w:cs="Carlito"/>
                <w:sz w:val="19"/>
              </w:rPr>
              <w:t xml:space="preserve"> </w:t>
            </w:r>
            <w:proofErr w:type="spellStart"/>
            <w:r>
              <w:rPr>
                <w:rFonts w:cs="Carlito"/>
                <w:sz w:val="19"/>
              </w:rPr>
              <w:t>ikut</w:t>
            </w:r>
            <w:proofErr w:type="spellEnd"/>
            <w:r>
              <w:rPr>
                <w:rFonts w:cs="Carlito"/>
                <w:sz w:val="19"/>
              </w:rPr>
              <w:t xml:space="preserve"> </w:t>
            </w:r>
            <w:proofErr w:type="spellStart"/>
            <w:r>
              <w:rPr>
                <w:rFonts w:cs="Carlito"/>
                <w:sz w:val="19"/>
              </w:rPr>
              <w:t>berubah</w:t>
            </w:r>
            <w:proofErr w:type="spellEnd"/>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77777777" w:rsidR="00EA274F" w:rsidRDefault="00EA274F">
            <w:pPr>
              <w:spacing w:before="20" w:after="20" w:line="252" w:lineRule="auto"/>
            </w:pP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Pr="0015673D" w:rsidRDefault="00000000">
      <w:pPr>
        <w:rPr>
          <w:lang w:val="sv-SE"/>
        </w:rPr>
      </w:pPr>
      <w:r w:rsidRPr="0015673D">
        <w:rPr>
          <w:rFonts w:cs="Carlito"/>
          <w:sz w:val="20"/>
          <w:lang w:val="sv-SE"/>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 xml:space="preserve">F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rsidRPr="00C93E2B"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add .</w:t>
            </w:r>
          </w:p>
          <w:p w14:paraId="79B401C4"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commit -m "pesan Anda"</w:t>
            </w:r>
          </w:p>
          <w:p w14:paraId="09B4B105"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git push</w:t>
            </w:r>
          </w:p>
          <w:p w14:paraId="73F7C72F"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xml:space="preserve"> </w:t>
            </w:r>
          </w:p>
          <w:p w14:paraId="03A14306"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pesan commit yang disarankan:</w:t>
            </w:r>
          </w:p>
          <w:p w14:paraId="5C94F4B3"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7DD3FC"/>
                <w:sz w:val="17"/>
                <w:lang w:val="sv-SE"/>
              </w:rPr>
              <w:t># Pertemuan 4: tema gelap dan tombol pengalih</w:t>
            </w:r>
          </w:p>
        </w:tc>
      </w:tr>
    </w:tbl>
    <w:p w14:paraId="14A3DEE1" w14:textId="77777777" w:rsidR="00EA274F" w:rsidRPr="0015673D" w:rsidRDefault="00EA274F">
      <w:pPr>
        <w:spacing w:after="40"/>
        <w:rPr>
          <w:lang w:val="sv-SE"/>
        </w:rPr>
      </w:pPr>
    </w:p>
    <w:p w14:paraId="6DAA19D4" w14:textId="77777777" w:rsidR="00EA274F" w:rsidRPr="0015673D" w:rsidRDefault="00000000">
      <w:pPr>
        <w:rPr>
          <w:lang w:val="sv-SE"/>
        </w:rPr>
      </w:pPr>
      <w:r w:rsidRPr="0015673D">
        <w:rPr>
          <w:rFonts w:cs="Carlito"/>
          <w:i/>
          <w:sz w:val="19"/>
          <w:lang w:val="sv-SE"/>
        </w:rPr>
        <w:t>Cara memastikan: pastikan berkas tema.css ikut ter-commit. Buka halaman repositori Anda dan periksa bahwa jumlah berkas di worksheet-p4/ sudah lengkap: profil.html dan keempat berkas CSS.</w:t>
      </w:r>
    </w:p>
    <w:p w14:paraId="31ADCDC8"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Pr="0015673D" w:rsidRDefault="00000000">
      <w:pPr>
        <w:spacing w:after="160"/>
        <w:jc w:val="center"/>
        <w:rPr>
          <w:lang w:val="sv-SE"/>
        </w:rPr>
      </w:pPr>
      <w:r w:rsidRPr="0015673D">
        <w:rPr>
          <w:rFonts w:cs="Carlito"/>
          <w:i/>
          <w:color w:val="5A6080"/>
          <w:sz w:val="17"/>
          <w:lang w:val="sv-SE"/>
        </w:rPr>
        <w:t>Lembar G — Uji satu baris, tiket keluar, penilaian</w:t>
      </w:r>
    </w:p>
    <w:tbl>
      <w:tblPr>
        <w:tblW w:w="0" w:type="auto"/>
        <w:tblLook w:val="04A0" w:firstRow="1" w:lastRow="0" w:firstColumn="1" w:lastColumn="0" w:noHBand="0" w:noVBand="1"/>
      </w:tblPr>
      <w:tblGrid>
        <w:gridCol w:w="9752"/>
      </w:tblGrid>
      <w:tr w:rsidR="00EA274F" w:rsidRPr="00C93E2B" w14:paraId="7677DAC9" w14:textId="77777777">
        <w:tc>
          <w:tcPr>
            <w:tcW w:w="9752" w:type="dxa"/>
            <w:shd w:val="clear" w:color="auto" w:fill="003796"/>
          </w:tcPr>
          <w:p w14:paraId="3F24810E" w14:textId="77777777" w:rsidR="00EA274F" w:rsidRPr="0015673D" w:rsidRDefault="00000000">
            <w:pPr>
              <w:spacing w:before="40" w:after="40"/>
              <w:rPr>
                <w:lang w:val="sv-SE"/>
              </w:rPr>
            </w:pPr>
            <w:r w:rsidRPr="0015673D">
              <w:rPr>
                <w:rFonts w:cs="Carlito"/>
                <w:b/>
                <w:color w:val="FFFFFF"/>
                <w:lang w:val="sv-SE"/>
              </w:rPr>
              <w:t>▌  BUKTIKAN HALAMANNYA BISA DIRAWAT, BUKAN HANYA TERLIHAT BAGUS</w:t>
            </w:r>
          </w:p>
        </w:tc>
      </w:tr>
    </w:tbl>
    <w:p w14:paraId="6F115604" w14:textId="77777777" w:rsidR="00EA274F" w:rsidRPr="0015673D" w:rsidRDefault="00EA274F">
      <w:pPr>
        <w:spacing w:after="40"/>
        <w:rPr>
          <w:lang w:val="sv-SE"/>
        </w:rPr>
      </w:pPr>
    </w:p>
    <w:p w14:paraId="071DC12E" w14:textId="77777777" w:rsidR="00EA274F" w:rsidRPr="0015673D" w:rsidRDefault="00000000">
      <w:pPr>
        <w:keepNext/>
        <w:spacing w:before="160" w:after="60"/>
        <w:rPr>
          <w:lang w:val="sv-SE"/>
        </w:rPr>
      </w:pPr>
      <w:r w:rsidRPr="0015673D">
        <w:rPr>
          <w:rFonts w:cs="Carlito"/>
          <w:b/>
          <w:color w:val="003796"/>
          <w:lang w:val="sv-SE"/>
        </w:rPr>
        <w:t>G.1  Uji satu baris — kerjakan sekarang, jangan dilewatkan</w:t>
      </w:r>
    </w:p>
    <w:p w14:paraId="1B88C094" w14:textId="77777777" w:rsidR="00EA274F" w:rsidRPr="0015673D" w:rsidRDefault="00000000">
      <w:pPr>
        <w:rPr>
          <w:lang w:val="sv-SE"/>
        </w:rPr>
      </w:pPr>
      <w:r w:rsidRPr="0015673D">
        <w:rPr>
          <w:rFonts w:cs="Carlito"/>
          <w:sz w:val="20"/>
          <w:lang w:val="sv-SE"/>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 xml:space="preserve">G.1 — uji </w:t>
      </w:r>
      <w:proofErr w:type="spellStart"/>
      <w:r>
        <w:rPr>
          <w:rFonts w:ascii="DejaVu Sans Mono" w:eastAsia="DejaVu Sans Mono" w:hAnsi="DejaVu Sans Mono" w:cs="DejaVu Sans Mono"/>
          <w:b/>
          <w:color w:val="5A6080"/>
          <w:sz w:val="17"/>
        </w:rPr>
        <w:t>kemampuan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rawat</w:t>
      </w:r>
      <w:proofErr w:type="spellEnd"/>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Pr="0015673D" w:rsidRDefault="00000000">
            <w:pPr>
              <w:spacing w:after="0" w:line="240" w:lineRule="auto"/>
              <w:rPr>
                <w:lang w:val="sv-SE"/>
              </w:rPr>
            </w:pPr>
            <w:r w:rsidRPr="0015673D">
              <w:rPr>
                <w:rFonts w:ascii="DejaVu Sans Mono" w:eastAsia="DejaVu Sans Mono" w:hAnsi="DejaVu Sans Mono" w:cs="DejaVu Sans Mono"/>
                <w:color w:val="E2E8F0"/>
                <w:sz w:val="17"/>
                <w:lang w:val="sv-SE"/>
              </w:rPr>
              <w:t>/* tokens.css — ubah satu baris ini saja */</w:t>
            </w:r>
          </w:p>
          <w:p w14:paraId="3945E45C" w14:textId="77777777" w:rsidR="00EA274F" w:rsidRDefault="00000000">
            <w:pPr>
              <w:spacing w:after="0" w:line="240" w:lineRule="auto"/>
            </w:pPr>
            <w:proofErr w:type="gramStart"/>
            <w:r>
              <w:rPr>
                <w:rFonts w:ascii="DejaVu Sans Mono" w:eastAsia="DejaVu Sans Mono" w:hAnsi="DejaVu Sans Mono" w:cs="DejaVu Sans Mono"/>
                <w:color w:val="E2E8F0"/>
                <w:sz w:val="17"/>
              </w:rPr>
              <w:t>:root</w:t>
            </w:r>
            <w:proofErr w:type="gramEnd"/>
            <w:r>
              <w:rPr>
                <w:rFonts w:ascii="DejaVu Sans Mono" w:eastAsia="DejaVu Sans Mono" w:hAnsi="DejaVu Sans Mono" w:cs="DejaVu Sans Mono"/>
                <w:color w:val="E2E8F0"/>
                <w:sz w:val="17"/>
              </w:rPr>
              <w:t xml:space="preserve">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Pr="0015673D" w:rsidRDefault="00000000">
            <w:pPr>
              <w:spacing w:before="20" w:after="20"/>
              <w:rPr>
                <w:lang w:val="sv-SE"/>
              </w:rPr>
            </w:pPr>
            <w:r w:rsidRPr="0015673D">
              <w:rPr>
                <w:rFonts w:cs="Carlito"/>
                <w:b/>
                <w:color w:val="FFFFFF"/>
                <w:sz w:val="19"/>
                <w:lang w:val="sv-SE"/>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proofErr w:type="spellStart"/>
            <w:r>
              <w:rPr>
                <w:rFonts w:cs="Carlito"/>
                <w:b/>
                <w:color w:val="FFFFFF"/>
                <w:sz w:val="19"/>
              </w:rPr>
              <w:t>Ikut</w:t>
            </w:r>
            <w:proofErr w:type="spellEnd"/>
            <w:r>
              <w:rPr>
                <w:rFonts w:cs="Carlito"/>
                <w:b/>
                <w:color w:val="FFFFFF"/>
                <w:sz w:val="19"/>
              </w:rPr>
              <w:t xml:space="preserve"> </w:t>
            </w:r>
            <w:proofErr w:type="spellStart"/>
            <w:r>
              <w:rPr>
                <w:rFonts w:cs="Carlito"/>
                <w:b/>
                <w:color w:val="FFFFFF"/>
                <w:sz w:val="19"/>
              </w:rPr>
              <w:t>berubah</w:t>
            </w:r>
            <w:proofErr w:type="spellEnd"/>
            <w:r>
              <w:rPr>
                <w:rFonts w:cs="Carlito"/>
                <w:b/>
                <w:color w:val="FFFFFF"/>
                <w:sz w:val="19"/>
              </w:rPr>
              <w:t>?</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77777777" w:rsidR="00EA274F" w:rsidRDefault="00EA274F">
            <w:pPr>
              <w:spacing w:before="20" w:after="20" w:line="252" w:lineRule="auto"/>
            </w:pP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7777777" w:rsidR="00EA274F" w:rsidRDefault="00EA274F">
            <w:pPr>
              <w:spacing w:before="20" w:after="20" w:line="252" w:lineRule="auto"/>
            </w:pP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77777777" w:rsidR="00EA274F" w:rsidRDefault="00EA274F">
            <w:pPr>
              <w:spacing w:before="20" w:after="20" w:line="252" w:lineRule="auto"/>
            </w:pP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77777777" w:rsidR="00EA274F" w:rsidRDefault="00EA274F">
            <w:pPr>
              <w:spacing w:before="20" w:after="20" w:line="252" w:lineRule="auto"/>
            </w:pP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77777777" w:rsidR="00EA274F" w:rsidRDefault="00EA274F">
            <w:pPr>
              <w:spacing w:before="20" w:after="20" w:line="252" w:lineRule="auto"/>
            </w:pP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sidRPr="0015673D">
              <w:rPr>
                <w:rFonts w:cs="Carlito"/>
                <w:b/>
                <w:color w:val="B00020"/>
                <w:sz w:val="20"/>
                <w:lang w:val="sv-SE"/>
              </w:rPr>
              <w:t xml:space="preserve">Bagian yang tidak ikut berubah adalah temuan Anda hari ini.  </w:t>
            </w:r>
            <w:r w:rsidRPr="0015673D">
              <w:rPr>
                <w:rFonts w:cs="Carlito"/>
                <w:color w:val="1A1A2E"/>
                <w:sz w:val="20"/>
                <w:lang w:val="sv-SE"/>
              </w:rPr>
              <w:t xml:space="preserve">Setiap “tidak” berarti masih ada warna yang ditulis langsung di sebuah komponen, bukan diambil dari token. Perbaiki sekarang: ganti nilai langsung itu dengan var() yang tepat. </w:t>
            </w:r>
            <w:proofErr w:type="spellStart"/>
            <w:r>
              <w:rPr>
                <w:rFonts w:cs="Carlito"/>
                <w:color w:val="1A1A2E"/>
                <w:sz w:val="20"/>
              </w:rPr>
              <w:t>Inilah</w:t>
            </w:r>
            <w:proofErr w:type="spellEnd"/>
            <w:r>
              <w:rPr>
                <w:rFonts w:cs="Carlito"/>
                <w:color w:val="1A1A2E"/>
                <w:sz w:val="20"/>
              </w:rPr>
              <w:t xml:space="preserve"> </w:t>
            </w:r>
            <w:proofErr w:type="spellStart"/>
            <w:r>
              <w:rPr>
                <w:rFonts w:cs="Carlito"/>
                <w:color w:val="1A1A2E"/>
                <w:sz w:val="20"/>
              </w:rPr>
              <w:t>pekerjaan</w:t>
            </w:r>
            <w:proofErr w:type="spellEnd"/>
            <w:r>
              <w:rPr>
                <w:rFonts w:cs="Carlito"/>
                <w:color w:val="1A1A2E"/>
                <w:sz w:val="20"/>
              </w:rPr>
              <w:t xml:space="preserve"> </w:t>
            </w:r>
            <w:proofErr w:type="spellStart"/>
            <w:r>
              <w:rPr>
                <w:rFonts w:cs="Carlito"/>
                <w:color w:val="1A1A2E"/>
                <w:sz w:val="20"/>
              </w:rPr>
              <w:t>sesungguhnya</w:t>
            </w:r>
            <w:proofErr w:type="spellEnd"/>
            <w:r>
              <w:rPr>
                <w:rFonts w:cs="Carlito"/>
                <w:color w:val="1A1A2E"/>
                <w:sz w:val="20"/>
              </w:rPr>
              <w:t xml:space="preserve"> </w:t>
            </w:r>
            <w:proofErr w:type="spellStart"/>
            <w:r>
              <w:rPr>
                <w:rFonts w:cs="Carlito"/>
                <w:color w:val="1A1A2E"/>
                <w:sz w:val="20"/>
              </w:rPr>
              <w:t>dari</w:t>
            </w:r>
            <w:proofErr w:type="spellEnd"/>
            <w:r>
              <w:rPr>
                <w:rFonts w:cs="Carlito"/>
                <w:color w:val="1A1A2E"/>
                <w:sz w:val="20"/>
              </w:rPr>
              <w:t xml:space="preserve">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Pr="0015673D" w:rsidRDefault="00000000">
      <w:pPr>
        <w:rPr>
          <w:lang w:val="sv-SE"/>
        </w:rPr>
      </w:pPr>
      <w:r w:rsidRPr="0015673D">
        <w:rPr>
          <w:rFonts w:cs="Carlito"/>
          <w:sz w:val="20"/>
          <w:lang w:val="sv-SE"/>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proofErr w:type="spellStart"/>
            <w:r>
              <w:rPr>
                <w:rFonts w:cs="Carlito"/>
                <w:b/>
                <w:color w:val="FFFFFF"/>
                <w:sz w:val="19"/>
              </w:rPr>
              <w:t>Penanda</w:t>
            </w:r>
            <w:proofErr w:type="spellEnd"/>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EA274F" w:rsidRDefault="00EA274F">
            <w:pPr>
              <w:spacing w:before="20" w:after="20" w:line="252" w:lineRule="auto"/>
            </w:pP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EA274F" w:rsidRDefault="00EA274F">
            <w:pPr>
              <w:spacing w:before="20" w:after="20" w:line="252" w:lineRule="auto"/>
            </w:pPr>
          </w:p>
        </w:tc>
      </w:tr>
      <w:tr w:rsidR="00EA274F" w:rsidRPr="00C93E2B"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Pr="0015673D" w:rsidRDefault="00000000">
            <w:pPr>
              <w:spacing w:before="20" w:after="20" w:line="252" w:lineRule="auto"/>
              <w:rPr>
                <w:lang w:val="sv-SE"/>
              </w:rPr>
            </w:pPr>
            <w:r w:rsidRPr="0015673D">
              <w:rPr>
                <w:rFonts w:cs="Carlito"/>
                <w:sz w:val="19"/>
                <w:lang w:val="sv-SE"/>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7777777" w:rsidR="00EA274F" w:rsidRPr="0015673D" w:rsidRDefault="00EA274F">
            <w:pPr>
              <w:spacing w:before="20" w:after="20" w:line="252" w:lineRule="auto"/>
              <w:rPr>
                <w:lang w:val="sv-SE"/>
              </w:rPr>
            </w:pP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EA274F" w:rsidRPr="0015673D" w:rsidRDefault="00EA274F">
            <w:pPr>
              <w:spacing w:before="20" w:after="20" w:line="252" w:lineRule="auto"/>
              <w:rPr>
                <w:lang w:val="sv-SE"/>
              </w:rPr>
            </w:pP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proofErr w:type="spellStart"/>
            <w:r>
              <w:rPr>
                <w:rFonts w:cs="Carlito"/>
                <w:sz w:val="19"/>
              </w:rPr>
              <w:t>px</w:t>
            </w:r>
            <w:proofErr w:type="spellEnd"/>
            <w:r>
              <w:rPr>
                <w:rFonts w:cs="Carlito"/>
                <w:sz w:val="19"/>
              </w:rPr>
              <w:t xml:space="preserve"> </w:t>
            </w:r>
            <w:proofErr w:type="spellStart"/>
            <w:r>
              <w:rPr>
                <w:rFonts w:cs="Carlito"/>
                <w:sz w:val="19"/>
              </w:rPr>
              <w:t>untuk</w:t>
            </w:r>
            <w:proofErr w:type="spellEnd"/>
            <w:r>
              <w:rPr>
                <w:rFonts w:cs="Carlito"/>
                <w:sz w:val="19"/>
              </w:rPr>
              <w:t xml:space="preserve"> </w:t>
            </w:r>
            <w:proofErr w:type="spellStart"/>
            <w:r>
              <w:rPr>
                <w:rFonts w:cs="Carlito"/>
                <w:sz w:val="19"/>
              </w:rPr>
              <w:t>ukuran</w:t>
            </w:r>
            <w:proofErr w:type="spellEnd"/>
            <w:r>
              <w:rPr>
                <w:rFonts w:cs="Carlito"/>
                <w:sz w:val="19"/>
              </w:rPr>
              <w:t xml:space="preserve"> </w:t>
            </w:r>
            <w:proofErr w:type="spellStart"/>
            <w:r>
              <w:rPr>
                <w:rFonts w:cs="Carlito"/>
                <w:sz w:val="19"/>
              </w:rPr>
              <w:t>huruf</w:t>
            </w:r>
            <w:proofErr w:type="spellEnd"/>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EA274F" w:rsidRDefault="00EA274F">
            <w:pPr>
              <w:spacing w:before="20" w:after="20" w:line="252" w:lineRule="auto"/>
            </w:pPr>
          </w:p>
        </w:tc>
      </w:tr>
      <w:tr w:rsidR="00EA274F" w:rsidRPr="00C93E2B"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Pr="0015673D" w:rsidRDefault="00000000">
            <w:pPr>
              <w:spacing w:before="20" w:after="20" w:line="252" w:lineRule="auto"/>
              <w:rPr>
                <w:lang w:val="sv-SE"/>
              </w:rPr>
            </w:pPr>
            <w:r w:rsidRPr="0015673D">
              <w:rPr>
                <w:rFonts w:cs="Carlito"/>
                <w:sz w:val="19"/>
                <w:lang w:val="sv-SE"/>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777777" w:rsidR="00EA274F" w:rsidRPr="0015673D" w:rsidRDefault="00EA274F">
            <w:pPr>
              <w:spacing w:before="20" w:after="20" w:line="252" w:lineRule="auto"/>
              <w:rPr>
                <w:lang w:val="sv-SE"/>
              </w:rPr>
            </w:pP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EA274F" w:rsidRPr="0015673D" w:rsidRDefault="00EA274F">
            <w:pPr>
              <w:spacing w:before="20" w:after="20" w:line="252" w:lineRule="auto"/>
              <w:rPr>
                <w:lang w:val="sv-SE"/>
              </w:rPr>
            </w:pPr>
          </w:p>
        </w:tc>
      </w:tr>
    </w:tbl>
    <w:p w14:paraId="48328807" w14:textId="77777777" w:rsidR="00EA274F" w:rsidRPr="0015673D" w:rsidRDefault="00EA274F">
      <w:pPr>
        <w:spacing w:after="60"/>
        <w:rPr>
          <w:lang w:val="sv-SE"/>
        </w:rPr>
      </w:pPr>
    </w:p>
    <w:p w14:paraId="55995FB0" w14:textId="77777777" w:rsidR="00EA274F" w:rsidRDefault="00000000">
      <w:pPr>
        <w:keepNext/>
        <w:spacing w:before="160" w:after="60"/>
      </w:pPr>
      <w:proofErr w:type="gramStart"/>
      <w:r>
        <w:rPr>
          <w:rFonts w:cs="Carlito"/>
          <w:b/>
          <w:color w:val="003796"/>
        </w:rPr>
        <w:t>G.3  Skor</w:t>
      </w:r>
      <w:proofErr w:type="gramEnd"/>
      <w:r>
        <w:rPr>
          <w:rFonts w:cs="Carlito"/>
          <w:b/>
          <w:color w:val="003796"/>
        </w:rPr>
        <w:t xml:space="preserve">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rsidRPr="00C93E2B"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Pr="0015673D" w:rsidRDefault="00000000">
            <w:pPr>
              <w:spacing w:before="20" w:after="20"/>
              <w:rPr>
                <w:lang w:val="sv-SE"/>
              </w:rPr>
            </w:pPr>
            <w:r w:rsidRPr="0015673D">
              <w:rPr>
                <w:rFonts w:cs="Carlito"/>
                <w:b/>
                <w:color w:val="FFFFFF"/>
                <w:sz w:val="19"/>
                <w:lang w:val="sv-SE"/>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EA274F" w:rsidRDefault="00EA274F">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EA274F" w:rsidRDefault="00EA274F">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EA274F" w:rsidRDefault="00EA274F">
            <w:pPr>
              <w:spacing w:before="20" w:after="20" w:line="252" w:lineRule="auto"/>
            </w:pP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Pr="0015673D" w:rsidRDefault="00000000">
      <w:pPr>
        <w:spacing w:after="160"/>
        <w:jc w:val="center"/>
        <w:rPr>
          <w:lang w:val="sv-SE"/>
        </w:rPr>
      </w:pPr>
      <w:r w:rsidRPr="0015673D">
        <w:rPr>
          <w:rFonts w:cs="Carlito"/>
          <w:i/>
          <w:color w:val="5A6080"/>
          <w:sz w:val="17"/>
          <w:lang w:val="sv-SE"/>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proofErr w:type="gramStart"/>
            <w:r>
              <w:rPr>
                <w:rFonts w:cs="Carlito"/>
                <w:b/>
                <w:color w:val="FFFFFF"/>
              </w:rPr>
              <w:t>▌  TIKET</w:t>
            </w:r>
            <w:proofErr w:type="gramEnd"/>
            <w:r>
              <w:rPr>
                <w:rFonts w:cs="Carlito"/>
                <w:b/>
                <w:color w:val="FFFFFF"/>
              </w:rPr>
              <w:t xml:space="preserve">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rsidRPr="00C93E2B"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Pr="0015673D" w:rsidRDefault="00000000">
            <w:pPr>
              <w:spacing w:after="0"/>
              <w:rPr>
                <w:lang w:val="sv-SE"/>
              </w:rPr>
            </w:pPr>
            <w:r w:rsidRPr="0015673D">
              <w:rPr>
                <w:rFonts w:cs="Carlito"/>
                <w:b/>
                <w:color w:val="1B6B3A"/>
                <w:sz w:val="20"/>
                <w:lang w:val="sv-SE"/>
              </w:rPr>
              <w:t xml:space="preserve">Dikerjakan sendiri, tanpa berdiskusi.  </w:t>
            </w:r>
            <w:r w:rsidRPr="0015673D">
              <w:rPr>
                <w:rFonts w:cs="Carlito"/>
                <w:color w:val="1A1A2E"/>
                <w:sz w:val="20"/>
                <w:lang w:val="sv-SE"/>
              </w:rPr>
              <w:t>Lembar ini mengukur pemahaman Anda sendiri. Jawaban boleh singkat, tetapi harus memakai istilah teknis yang benar.</w:t>
            </w:r>
          </w:p>
        </w:tc>
      </w:tr>
    </w:tbl>
    <w:p w14:paraId="06479A29" w14:textId="77777777" w:rsidR="00EA274F" w:rsidRPr="0015673D" w:rsidRDefault="00EA274F">
      <w:pPr>
        <w:spacing w:after="40"/>
        <w:rPr>
          <w:lang w:val="sv-SE"/>
        </w:rPr>
      </w:pPr>
    </w:p>
    <w:p w14:paraId="03F1C1C2" w14:textId="77777777" w:rsidR="00EA274F" w:rsidRPr="0015673D" w:rsidRDefault="00000000">
      <w:pPr>
        <w:keepNext/>
        <w:spacing w:after="80"/>
        <w:rPr>
          <w:lang w:val="sv-SE"/>
        </w:rPr>
      </w:pPr>
      <w:r>
        <w:rPr>
          <w:rFonts w:cs="Carlito"/>
          <w:sz w:val="20"/>
        </w:rPr>
        <w:t xml:space="preserve">1.  Apa bedanya --blue-700 dengan --color-primary? </w:t>
      </w:r>
      <w:r w:rsidRPr="0015673D">
        <w:rPr>
          <w:rFonts w:cs="Carlito"/>
          <w:sz w:val="20"/>
          <w:lang w:val="sv-SE"/>
        </w:rPr>
        <w:t>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rsidRPr="00C93E2B"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77777777" w:rsidR="00EA274F" w:rsidRPr="0015673D" w:rsidRDefault="00EA274F">
            <w:pPr>
              <w:rPr>
                <w:lang w:val="sv-SE"/>
              </w:rPr>
            </w:pPr>
          </w:p>
        </w:tc>
      </w:tr>
      <w:tr w:rsidR="00EA274F" w:rsidRPr="00C93E2B"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Pr="0015673D" w:rsidRDefault="00EA274F">
            <w:pPr>
              <w:rPr>
                <w:lang w:val="sv-SE"/>
              </w:rPr>
            </w:pPr>
          </w:p>
        </w:tc>
      </w:tr>
      <w:tr w:rsidR="00EA274F" w:rsidRPr="00C93E2B"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Pr="0015673D" w:rsidRDefault="00EA274F">
            <w:pPr>
              <w:rPr>
                <w:lang w:val="sv-SE"/>
              </w:rPr>
            </w:pPr>
          </w:p>
        </w:tc>
      </w:tr>
    </w:tbl>
    <w:p w14:paraId="78AE6A0A" w14:textId="77777777" w:rsidR="00EA274F" w:rsidRPr="0015673D" w:rsidRDefault="00EA274F">
      <w:pPr>
        <w:spacing w:after="60"/>
        <w:rPr>
          <w:lang w:val="sv-SE"/>
        </w:rPr>
      </w:pPr>
    </w:p>
    <w:p w14:paraId="5626F76B" w14:textId="77777777" w:rsidR="00EA274F" w:rsidRDefault="00000000">
      <w:pPr>
        <w:keepNext/>
        <w:spacing w:after="80"/>
      </w:pPr>
      <w:r w:rsidRPr="0015673D">
        <w:rPr>
          <w:rFonts w:cs="Carlito"/>
          <w:sz w:val="20"/>
          <w:lang w:val="sv-SE"/>
        </w:rPr>
        <w:t xml:space="preserve">2.  Anda memakai --color-surface: #FFFFFF untuk latar kartu, lalu tema gelap tidak berubah pada kartu itu. </w:t>
      </w:r>
      <w:r>
        <w:rPr>
          <w:rFonts w:cs="Carlito"/>
          <w:sz w:val="20"/>
        </w:rPr>
        <w:t xml:space="preserve">Apa yang Anda </w:t>
      </w:r>
      <w:proofErr w:type="spellStart"/>
      <w:r>
        <w:rPr>
          <w:rFonts w:cs="Carlito"/>
          <w:sz w:val="20"/>
        </w:rPr>
        <w:t>tulis</w:t>
      </w:r>
      <w:proofErr w:type="spellEnd"/>
      <w:r>
        <w:rPr>
          <w:rFonts w:cs="Carlito"/>
          <w:sz w:val="20"/>
        </w:rPr>
        <w:t xml:space="preserve">, dan </w:t>
      </w:r>
      <w:proofErr w:type="spellStart"/>
      <w:r>
        <w:rPr>
          <w:rFonts w:cs="Carlito"/>
          <w:sz w:val="20"/>
        </w:rPr>
        <w:t>bagaimana</w:t>
      </w:r>
      <w:proofErr w:type="spellEnd"/>
      <w:r>
        <w:rPr>
          <w:rFonts w:cs="Carlito"/>
          <w:sz w:val="20"/>
        </w:rPr>
        <w:t xml:space="preserve"> </w:t>
      </w:r>
      <w:proofErr w:type="spellStart"/>
      <w:r>
        <w:rPr>
          <w:rFonts w:cs="Carlito"/>
          <w:sz w:val="20"/>
        </w:rPr>
        <w:t>seharusnya</w:t>
      </w:r>
      <w:proofErr w:type="spellEnd"/>
      <w:r>
        <w:rPr>
          <w:rFonts w:cs="Carlito"/>
          <w:sz w:val="20"/>
        </w:rPr>
        <w:t>?</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77777777" w:rsidR="00EA274F" w:rsidRDefault="00EA274F"/>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Pr="0015673D" w:rsidRDefault="00000000">
      <w:pPr>
        <w:keepNext/>
        <w:spacing w:after="80"/>
        <w:rPr>
          <w:lang w:val="sv-SE"/>
        </w:rPr>
      </w:pPr>
      <w:r w:rsidRPr="0015673D">
        <w:rPr>
          <w:rFonts w:cs="Carlito"/>
          <w:sz w:val="20"/>
          <w:lang w:val="sv-SE"/>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rsidRPr="00C93E2B"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77777777" w:rsidR="00EA274F" w:rsidRPr="0015673D" w:rsidRDefault="00EA274F">
            <w:pPr>
              <w:rPr>
                <w:lang w:val="sv-SE"/>
              </w:rPr>
            </w:pPr>
          </w:p>
        </w:tc>
      </w:tr>
      <w:tr w:rsidR="00EA274F" w:rsidRPr="00C93E2B"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Pr="0015673D" w:rsidRDefault="00EA274F">
            <w:pPr>
              <w:rPr>
                <w:lang w:val="sv-SE"/>
              </w:rPr>
            </w:pPr>
          </w:p>
        </w:tc>
      </w:tr>
    </w:tbl>
    <w:p w14:paraId="51B15F1A" w14:textId="77777777" w:rsidR="00EA274F" w:rsidRPr="0015673D" w:rsidRDefault="00EA274F">
      <w:pPr>
        <w:spacing w:after="60"/>
        <w:rPr>
          <w:lang w:val="sv-SE"/>
        </w:rPr>
      </w:pPr>
    </w:p>
    <w:p w14:paraId="1C9A5206" w14:textId="77777777" w:rsidR="00EA274F" w:rsidRDefault="00000000">
      <w:pPr>
        <w:keepNext/>
        <w:spacing w:after="80"/>
      </w:pPr>
      <w:r w:rsidRPr="0015673D">
        <w:rPr>
          <w:rFonts w:cs="Carlito"/>
          <w:sz w:val="20"/>
          <w:lang w:val="sv-SE"/>
        </w:rPr>
        <w:t xml:space="preserve">4.  Apa yang terjadi bila input:invalid dipakai untuk memberi warna merah, dan mengapa :user-invalid lebih baik? </w:t>
      </w:r>
      <w:proofErr w:type="spellStart"/>
      <w:r>
        <w:rPr>
          <w:rFonts w:cs="Carlito"/>
          <w:sz w:val="20"/>
        </w:rPr>
        <w:t>Sebutkan</w:t>
      </w:r>
      <w:proofErr w:type="spellEnd"/>
      <w:r>
        <w:rPr>
          <w:rFonts w:cs="Carlito"/>
          <w:sz w:val="20"/>
        </w:rPr>
        <w:t xml:space="preserve"> </w:t>
      </w:r>
      <w:proofErr w:type="spellStart"/>
      <w:r>
        <w:rPr>
          <w:rFonts w:cs="Carlito"/>
          <w:sz w:val="20"/>
        </w:rPr>
        <w:t>saat</w:t>
      </w:r>
      <w:proofErr w:type="spellEnd"/>
      <w:r>
        <w:rPr>
          <w:rFonts w:cs="Carlito"/>
          <w:sz w:val="20"/>
        </w:rPr>
        <w:t xml:space="preserve"> </w:t>
      </w:r>
      <w:proofErr w:type="spellStart"/>
      <w:r>
        <w:rPr>
          <w:rFonts w:cs="Carlito"/>
          <w:sz w:val="20"/>
        </w:rPr>
        <w:t>keduanya</w:t>
      </w:r>
      <w:proofErr w:type="spellEnd"/>
      <w:r>
        <w:rPr>
          <w:rFonts w:cs="Carlito"/>
          <w:sz w:val="20"/>
        </w:rPr>
        <w:t xml:space="preserve"> </w:t>
      </w:r>
      <w:proofErr w:type="spellStart"/>
      <w:r>
        <w:rPr>
          <w:rFonts w:cs="Carlito"/>
          <w:sz w:val="20"/>
        </w:rPr>
        <w:t>menyala</w:t>
      </w:r>
      <w:proofErr w:type="spellEnd"/>
      <w:r>
        <w:rPr>
          <w:rFonts w:cs="Carlito"/>
          <w:sz w:val="20"/>
        </w:rPr>
        <w:t>.</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77777777" w:rsidR="00EA274F" w:rsidRDefault="00EA274F"/>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Pr="0015673D" w:rsidRDefault="00000000">
      <w:pPr>
        <w:keepNext/>
        <w:spacing w:after="80"/>
        <w:rPr>
          <w:lang w:val="sv-SE"/>
        </w:rPr>
      </w:pPr>
      <w:r w:rsidRPr="0015673D">
        <w:rPr>
          <w:rFonts w:cs="Carlito"/>
          <w:sz w:val="20"/>
          <w:lang w:val="sv-SE"/>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rsidRPr="00C93E2B"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77777777" w:rsidR="00EA274F" w:rsidRPr="0015673D" w:rsidRDefault="00EA274F">
            <w:pPr>
              <w:rPr>
                <w:lang w:val="sv-SE"/>
              </w:rPr>
            </w:pPr>
          </w:p>
        </w:tc>
      </w:tr>
      <w:tr w:rsidR="00EA274F" w:rsidRPr="00C93E2B"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Pr="0015673D" w:rsidRDefault="00EA274F">
            <w:pPr>
              <w:rPr>
                <w:lang w:val="sv-SE"/>
              </w:rPr>
            </w:pPr>
          </w:p>
        </w:tc>
      </w:tr>
    </w:tbl>
    <w:p w14:paraId="4B10779A" w14:textId="77777777" w:rsidR="00EA274F" w:rsidRPr="0015673D" w:rsidRDefault="00EA274F">
      <w:pPr>
        <w:spacing w:after="60"/>
        <w:rPr>
          <w:lang w:val="sv-SE"/>
        </w:rPr>
      </w:pPr>
    </w:p>
    <w:p w14:paraId="51C93466" w14:textId="77777777" w:rsidR="00EA274F" w:rsidRDefault="00000000">
      <w:pPr>
        <w:keepNext/>
        <w:spacing w:before="160" w:after="60"/>
      </w:pPr>
      <w:proofErr w:type="spellStart"/>
      <w:r>
        <w:rPr>
          <w:rFonts w:cs="Carlito"/>
          <w:b/>
          <w:color w:val="003796"/>
        </w:rPr>
        <w:t>Penilaian</w:t>
      </w:r>
      <w:proofErr w:type="spellEnd"/>
      <w:r>
        <w:rPr>
          <w:rFonts w:cs="Carlito"/>
          <w:b/>
          <w:color w:val="003796"/>
        </w:rPr>
        <w:t xml:space="preserve"> </w:t>
      </w:r>
      <w:proofErr w:type="spellStart"/>
      <w:r>
        <w:rPr>
          <w:rFonts w:cs="Carlito"/>
          <w:b/>
          <w:color w:val="003796"/>
        </w:rPr>
        <w:t>mandiri</w:t>
      </w:r>
      <w:proofErr w:type="spellEnd"/>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777777"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rsidRPr="00C93E2B"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Urutan pemuatan  </w:t>
            </w:r>
            <w:r w:rsidRPr="0015673D">
              <w:rPr>
                <w:rFonts w:cs="Carlito"/>
                <w:color w:val="5A6080"/>
                <w:sz w:val="19"/>
                <w:lang w:val="sv-SE"/>
              </w:rPr>
              <w:t>tokens.css dimuat paling awal, lalu base, layout, komponen</w:t>
            </w:r>
          </w:p>
        </w:tc>
      </w:tr>
    </w:tbl>
    <w:p w14:paraId="7B98ABD0"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77777777" w:rsidR="00EA274F" w:rsidRDefault="00000000">
            <w:pPr>
              <w:spacing w:after="0"/>
            </w:pPr>
            <w:proofErr w:type="gramStart"/>
            <w:r>
              <w:rPr>
                <w:rFonts w:cs="Carlito"/>
                <w:color w:val="003796"/>
                <w:sz w:val="22"/>
              </w:rPr>
              <w:t xml:space="preserve">☐  </w:t>
            </w:r>
            <w:r>
              <w:rPr>
                <w:rFonts w:cs="Carlito"/>
                <w:b/>
                <w:sz w:val="20"/>
              </w:rPr>
              <w:t>Token</w:t>
            </w:r>
            <w:proofErr w:type="gramEnd"/>
            <w:r>
              <w:rPr>
                <w:rFonts w:cs="Carlito"/>
                <w:b/>
                <w:sz w:val="20"/>
              </w:rPr>
              <w:t xml:space="preserve"> dua </w:t>
            </w:r>
            <w:proofErr w:type="gramStart"/>
            <w:r>
              <w:rPr>
                <w:rFonts w:cs="Carlito"/>
                <w:b/>
                <w:sz w:val="20"/>
              </w:rPr>
              <w:t xml:space="preserve">lapis  </w:t>
            </w:r>
            <w:r>
              <w:rPr>
                <w:rFonts w:cs="Carlito"/>
                <w:color w:val="5A6080"/>
                <w:sz w:val="19"/>
              </w:rPr>
              <w:t>primitif</w:t>
            </w:r>
            <w:proofErr w:type="gramEnd"/>
            <w:r>
              <w:rPr>
                <w:rFonts w:cs="Carlito"/>
                <w:color w:val="5A6080"/>
                <w:sz w:val="19"/>
              </w:rPr>
              <w:t xml:space="preserve"> dan semantik dipisah dalam dua </w:t>
            </w:r>
            <w:proofErr w:type="gramStart"/>
            <w:r>
              <w:rPr>
                <w:rFonts w:cs="Carlito"/>
                <w:color w:val="5A6080"/>
                <w:sz w:val="19"/>
              </w:rPr>
              <w:t>blok :root</w:t>
            </w:r>
            <w:proofErr w:type="gramEnd"/>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7777777"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7777777"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77777777"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rsidRPr="00C93E2B"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Layout  </w:t>
            </w:r>
            <w:r w:rsidRPr="0015673D">
              <w:rPr>
                <w:rFonts w:cs="Carlito"/>
                <w:color w:val="5A6080"/>
                <w:sz w:val="19"/>
                <w:lang w:val="sv-SE"/>
              </w:rPr>
              <w:t>navbar flexbox, katalog memakai gap dan flex-wrap, tanpa float</w:t>
            </w:r>
          </w:p>
        </w:tc>
      </w:tr>
    </w:tbl>
    <w:p w14:paraId="32108138"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Responsif  </w:t>
            </w:r>
            <w:r w:rsidRPr="0015673D">
              <w:rPr>
                <w:rFonts w:cs="Carlito"/>
                <w:color w:val="5A6080"/>
                <w:sz w:val="19"/>
                <w:lang w:val="sv-SE"/>
              </w:rPr>
              <w:t>jendela disempitkan tidak menimbulkan gulir mendatar</w:t>
            </w:r>
          </w:p>
        </w:tc>
      </w:tr>
    </w:tbl>
    <w:p w14:paraId="1363D448"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Form  </w:t>
            </w:r>
            <w:r w:rsidRPr="0015673D">
              <w:rPr>
                <w:rFonts w:cs="Carlito"/>
                <w:color w:val="5A6080"/>
                <w:sz w:val="19"/>
                <w:lang w:val="sv-SE"/>
              </w:rPr>
              <w:t>kolom isian memakai font: inherit dan tetap berlabel</w:t>
            </w:r>
          </w:p>
        </w:tc>
      </w:tr>
    </w:tbl>
    <w:p w14:paraId="1AD8009A"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Fokus  </w:t>
            </w:r>
            <w:r w:rsidRPr="0015673D">
              <w:rPr>
                <w:rFonts w:cs="Carlito"/>
                <w:color w:val="5A6080"/>
                <w:sz w:val="19"/>
                <w:lang w:val="sv-SE"/>
              </w:rPr>
              <w:t>:focus-visible terlihat jelas dan kontras</w:t>
            </w:r>
          </w:p>
        </w:tc>
      </w:tr>
    </w:tbl>
    <w:p w14:paraId="4AC58ECA"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Isian tidak sah  </w:t>
            </w:r>
            <w:r w:rsidRPr="0015673D">
              <w:rPr>
                <w:rFonts w:cs="Carlito"/>
                <w:color w:val="5A6080"/>
                <w:sz w:val="19"/>
                <w:lang w:val="sv-SE"/>
              </w:rPr>
              <w:t>:user-invalid dipakai, bukan :invalid</w:t>
            </w:r>
          </w:p>
        </w:tc>
      </w:tr>
    </w:tbl>
    <w:p w14:paraId="66F388A7"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7777777" w:rsidR="00EA274F" w:rsidRDefault="00000000">
            <w:pPr>
              <w:spacing w:after="0"/>
            </w:pPr>
            <w:proofErr w:type="gramStart"/>
            <w:r>
              <w:rPr>
                <w:rFonts w:cs="Carlito"/>
                <w:color w:val="003796"/>
                <w:sz w:val="22"/>
              </w:rPr>
              <w:t xml:space="preserve">☐  </w:t>
            </w:r>
            <w:r>
              <w:rPr>
                <w:rFonts w:cs="Carlito"/>
                <w:b/>
                <w:sz w:val="20"/>
              </w:rPr>
              <w:t>Tema</w:t>
            </w:r>
            <w:proofErr w:type="gramEnd"/>
            <w:r>
              <w:rPr>
                <w:rFonts w:cs="Carlito"/>
                <w:b/>
                <w:sz w:val="20"/>
              </w:rPr>
              <w:t xml:space="preserve"> </w:t>
            </w:r>
            <w:proofErr w:type="spellStart"/>
            <w:proofErr w:type="gramStart"/>
            <w:r>
              <w:rPr>
                <w:rFonts w:cs="Carlito"/>
                <w:b/>
                <w:sz w:val="20"/>
              </w:rPr>
              <w:t>gelap</w:t>
            </w:r>
            <w:proofErr w:type="spellEnd"/>
            <w:r>
              <w:rPr>
                <w:rFonts w:cs="Carlito"/>
                <w:b/>
                <w:sz w:val="20"/>
              </w:rPr>
              <w:t xml:space="preserve">  </w:t>
            </w:r>
            <w:proofErr w:type="spellStart"/>
            <w:r>
              <w:rPr>
                <w:rFonts w:cs="Carlito"/>
                <w:color w:val="5A6080"/>
                <w:sz w:val="19"/>
              </w:rPr>
              <w:t>berfungsi</w:t>
            </w:r>
            <w:proofErr w:type="spellEnd"/>
            <w:proofErr w:type="gramEnd"/>
            <w:r>
              <w:rPr>
                <w:rFonts w:cs="Carlito"/>
                <w:color w:val="5A6080"/>
                <w:sz w:val="19"/>
              </w:rPr>
              <w:t xml:space="preserve"> </w:t>
            </w:r>
            <w:proofErr w:type="spellStart"/>
            <w:r>
              <w:rPr>
                <w:rFonts w:cs="Carlito"/>
                <w:color w:val="5A6080"/>
                <w:sz w:val="19"/>
              </w:rPr>
              <w:t>lewat</w:t>
            </w:r>
            <w:proofErr w:type="spellEnd"/>
            <w:r>
              <w:rPr>
                <w:rFonts w:cs="Carlito"/>
                <w:color w:val="5A6080"/>
                <w:sz w:val="19"/>
              </w:rPr>
              <w:t xml:space="preserve">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rsidRPr="00C93E2B"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Kontras  </w:t>
            </w:r>
            <w:r w:rsidRPr="0015673D">
              <w:rPr>
                <w:rFonts w:cs="Carlito"/>
                <w:color w:val="5A6080"/>
                <w:sz w:val="19"/>
                <w:lang w:val="sv-SE"/>
              </w:rPr>
              <w:t>kedua tema sudah diuji, angka dicatat apa adanya</w:t>
            </w:r>
          </w:p>
        </w:tc>
      </w:tr>
    </w:tbl>
    <w:p w14:paraId="4942B5B3"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Kebersihan  </w:t>
            </w:r>
            <w:r w:rsidRPr="0015673D">
              <w:rPr>
                <w:rFonts w:cs="Carlito"/>
                <w:color w:val="5A6080"/>
                <w:sz w:val="19"/>
                <w:lang w:val="sv-SE"/>
              </w:rPr>
              <w:t>tanpa !important, tanpa gaya inline</w:t>
            </w:r>
          </w:p>
        </w:tc>
      </w:tr>
    </w:tbl>
    <w:p w14:paraId="1A92191A"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Uji satu baris  </w:t>
            </w:r>
            <w:r w:rsidRPr="0015673D">
              <w:rPr>
                <w:rFonts w:cs="Carlito"/>
                <w:color w:val="5A6080"/>
                <w:sz w:val="19"/>
                <w:lang w:val="sv-SE"/>
              </w:rPr>
              <w:t>warna utama berubah dari satu baris di tokens.css</w:t>
            </w:r>
          </w:p>
        </w:tc>
      </w:tr>
    </w:tbl>
    <w:p w14:paraId="2A87F0BD"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Pengungkapan AI  </w:t>
            </w:r>
            <w:r w:rsidRPr="0015673D">
              <w:rPr>
                <w:rFonts w:cs="Carlito"/>
                <w:color w:val="5A6080"/>
                <w:sz w:val="19"/>
                <w:lang w:val="sv-SE"/>
              </w:rPr>
              <w:t>README menyebutkan bagian mana yang dibantu AI</w:t>
            </w:r>
          </w:p>
        </w:tc>
      </w:tr>
    </w:tbl>
    <w:p w14:paraId="16BDC824" w14:textId="77777777" w:rsidR="00EA274F" w:rsidRPr="0015673D" w:rsidRDefault="00EA274F">
      <w:pPr>
        <w:spacing w:after="0"/>
        <w:rPr>
          <w:lang w:val="sv-SE"/>
        </w:rPr>
      </w:pPr>
    </w:p>
    <w:tbl>
      <w:tblPr>
        <w:tblW w:w="0" w:type="auto"/>
        <w:tblLayout w:type="fixed"/>
        <w:tblLook w:val="04A0" w:firstRow="1" w:lastRow="0" w:firstColumn="1" w:lastColumn="0" w:noHBand="0" w:noVBand="1"/>
      </w:tblPr>
      <w:tblGrid>
        <w:gridCol w:w="9751"/>
      </w:tblGrid>
      <w:tr w:rsidR="00EA274F" w:rsidRPr="00C93E2B"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EA274F" w:rsidRPr="0015673D" w:rsidRDefault="00000000">
            <w:pPr>
              <w:spacing w:after="0"/>
              <w:rPr>
                <w:lang w:val="sv-SE"/>
              </w:rPr>
            </w:pPr>
            <w:r w:rsidRPr="0015673D">
              <w:rPr>
                <w:rFonts w:cs="Carlito"/>
                <w:color w:val="003796"/>
                <w:sz w:val="22"/>
                <w:lang w:val="sv-SE"/>
              </w:rPr>
              <w:t xml:space="preserve">☐  </w:t>
            </w:r>
            <w:r w:rsidRPr="0015673D">
              <w:rPr>
                <w:rFonts w:cs="Carlito"/>
                <w:b/>
                <w:sz w:val="20"/>
                <w:lang w:val="sv-SE"/>
              </w:rPr>
              <w:t xml:space="preserve">Keaslian  </w:t>
            </w:r>
            <w:r w:rsidRPr="0015673D">
              <w:rPr>
                <w:rFonts w:cs="Carlito"/>
                <w:color w:val="5A6080"/>
                <w:sz w:val="19"/>
                <w:lang w:val="sv-SE"/>
              </w:rPr>
              <w:t>tampilan ini rancangan saya sendiri, tidak menyalin teman</w:t>
            </w:r>
          </w:p>
        </w:tc>
      </w:tr>
    </w:tbl>
    <w:p w14:paraId="4DA2C329" w14:textId="77777777" w:rsidR="00EA274F" w:rsidRPr="0015673D" w:rsidRDefault="00EA274F">
      <w:pPr>
        <w:spacing w:after="0"/>
        <w:rPr>
          <w:lang w:val="sv-SE"/>
        </w:rPr>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proofErr w:type="spellStart"/>
            <w:r>
              <w:rPr>
                <w:rFonts w:cs="Carlito"/>
                <w:b/>
                <w:color w:val="FFFFFF"/>
                <w:sz w:val="19"/>
              </w:rPr>
              <w:t>Perkiraan</w:t>
            </w:r>
            <w:proofErr w:type="spellEnd"/>
            <w:r>
              <w:rPr>
                <w:rFonts w:cs="Carlito"/>
                <w:b/>
                <w:color w:val="FFFFFF"/>
                <w:sz w:val="19"/>
              </w:rPr>
              <w:t xml:space="preserve"> </w:t>
            </w:r>
            <w:proofErr w:type="spellStart"/>
            <w:r>
              <w:rPr>
                <w:rFonts w:cs="Carlito"/>
                <w:b/>
                <w:color w:val="FFFFFF"/>
                <w:sz w:val="19"/>
              </w:rPr>
              <w:t>nilai</w:t>
            </w:r>
            <w:proofErr w:type="spellEnd"/>
            <w:r>
              <w:rPr>
                <w:rFonts w:cs="Carlito"/>
                <w:b/>
                <w:color w:val="FFFFFF"/>
                <w:sz w:val="19"/>
              </w:rPr>
              <w:t xml:space="preserve"> </w:t>
            </w:r>
            <w:proofErr w:type="spellStart"/>
            <w:r>
              <w:rPr>
                <w:rFonts w:cs="Carlito"/>
                <w:b/>
                <w:color w:val="FFFFFF"/>
                <w:sz w:val="19"/>
              </w:rPr>
              <w:t>saya</w:t>
            </w:r>
            <w:proofErr w:type="spellEnd"/>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rsidRPr="00C93E2B"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Pr="0015673D" w:rsidRDefault="00000000">
            <w:pPr>
              <w:spacing w:before="20" w:after="20" w:line="252" w:lineRule="auto"/>
              <w:rPr>
                <w:lang w:val="sv-SE"/>
              </w:rPr>
            </w:pPr>
            <w:r w:rsidRPr="0015673D">
              <w:rPr>
                <w:rFonts w:cs="Carlito"/>
                <w:sz w:val="19"/>
                <w:lang w:val="sv-SE"/>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77777777" w:rsidR="00EA274F" w:rsidRPr="0015673D" w:rsidRDefault="00EA274F">
            <w:pPr>
              <w:spacing w:before="20" w:after="20" w:line="252" w:lineRule="auto"/>
              <w:rPr>
                <w:lang w:val="sv-SE"/>
              </w:rPr>
            </w:pP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 xml:space="preserve">Tata </w:t>
            </w:r>
            <w:proofErr w:type="spellStart"/>
            <w:r>
              <w:rPr>
                <w:rFonts w:cs="Carlito"/>
                <w:sz w:val="19"/>
              </w:rPr>
              <w:t>letak</w:t>
            </w:r>
            <w:proofErr w:type="spellEnd"/>
            <w:r>
              <w:rPr>
                <w:rFonts w:cs="Carlito"/>
                <w:sz w:val="19"/>
              </w:rPr>
              <w:t xml:space="preserve">: flexbox, gap, </w:t>
            </w:r>
            <w:proofErr w:type="spellStart"/>
            <w:r>
              <w:rPr>
                <w:rFonts w:cs="Carlito"/>
                <w:sz w:val="19"/>
              </w:rPr>
              <w:t>responsif</w:t>
            </w:r>
            <w:proofErr w:type="spellEnd"/>
            <w:r>
              <w:rPr>
                <w:rFonts w:cs="Carlito"/>
                <w:sz w:val="19"/>
              </w:rPr>
              <w:t xml:space="preserve">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77777777" w:rsidR="00EA274F" w:rsidRDefault="00EA274F">
            <w:pPr>
              <w:spacing w:before="20" w:after="20" w:line="252" w:lineRule="auto"/>
            </w:pPr>
          </w:p>
        </w:tc>
      </w:tr>
      <w:tr w:rsidR="00EA274F" w:rsidRPr="00C93E2B"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Pr="0015673D" w:rsidRDefault="00000000">
            <w:pPr>
              <w:spacing w:before="20" w:after="20" w:line="252" w:lineRule="auto"/>
              <w:rPr>
                <w:lang w:val="sv-SE"/>
              </w:rPr>
            </w:pPr>
            <w:r w:rsidRPr="0015673D">
              <w:rPr>
                <w:rFonts w:cs="Carlito"/>
                <w:sz w:val="19"/>
                <w:lang w:val="sv-SE"/>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77777777" w:rsidR="00EA274F" w:rsidRPr="0015673D" w:rsidRDefault="00EA274F">
            <w:pPr>
              <w:spacing w:before="20" w:after="20" w:line="252" w:lineRule="auto"/>
              <w:rPr>
                <w:lang w:val="sv-SE"/>
              </w:rPr>
            </w:pPr>
          </w:p>
        </w:tc>
      </w:tr>
      <w:tr w:rsidR="00EA274F" w:rsidRPr="00C93E2B"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Pr="0015673D" w:rsidRDefault="00000000">
            <w:pPr>
              <w:spacing w:before="20" w:after="20" w:line="252" w:lineRule="auto"/>
              <w:rPr>
                <w:lang w:val="sv-SE"/>
              </w:rPr>
            </w:pPr>
            <w:r w:rsidRPr="0015673D">
              <w:rPr>
                <w:rFonts w:cs="Carlito"/>
                <w:sz w:val="19"/>
                <w:lang w:val="sv-SE"/>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77777777" w:rsidR="00EA274F" w:rsidRPr="0015673D" w:rsidRDefault="00EA274F">
            <w:pPr>
              <w:spacing w:before="20" w:after="20" w:line="252" w:lineRule="auto"/>
              <w:rPr>
                <w:lang w:val="sv-SE"/>
              </w:rPr>
            </w:pPr>
          </w:p>
        </w:tc>
      </w:tr>
      <w:tr w:rsidR="00EA274F" w:rsidRPr="00C93E2B"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Pr="0015673D" w:rsidRDefault="00000000">
            <w:pPr>
              <w:spacing w:before="20" w:after="20" w:line="252" w:lineRule="auto"/>
              <w:rPr>
                <w:lang w:val="sv-SE"/>
              </w:rPr>
            </w:pPr>
            <w:r w:rsidRPr="0015673D">
              <w:rPr>
                <w:rFonts w:cs="Carlito"/>
                <w:sz w:val="19"/>
                <w:lang w:val="sv-SE"/>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77777777" w:rsidR="00EA274F" w:rsidRPr="0015673D" w:rsidRDefault="00EA274F">
            <w:pPr>
              <w:spacing w:before="20" w:after="20" w:line="252" w:lineRule="auto"/>
              <w:rPr>
                <w:lang w:val="sv-SE"/>
              </w:rPr>
            </w:pP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proofErr w:type="spellStart"/>
            <w:r>
              <w:rPr>
                <w:rFonts w:cs="Carlito"/>
                <w:sz w:val="19"/>
              </w:rPr>
              <w:t>Perkiraan</w:t>
            </w:r>
            <w:proofErr w:type="spellEnd"/>
            <w:r>
              <w:rPr>
                <w:rFonts w:cs="Carlito"/>
                <w:sz w:val="19"/>
              </w:rPr>
              <w:t xml:space="preserve"> </w:t>
            </w:r>
            <w:proofErr w:type="spellStart"/>
            <w:r>
              <w:rPr>
                <w:rFonts w:cs="Carlito"/>
                <w:sz w:val="19"/>
              </w:rPr>
              <w:t>nilai</w:t>
            </w:r>
            <w:proofErr w:type="spellEnd"/>
            <w:r>
              <w:rPr>
                <w:rFonts w:cs="Carlito"/>
                <w:sz w:val="19"/>
              </w:rPr>
              <w:t xml:space="preserve"> </w:t>
            </w:r>
            <w:proofErr w:type="spellStart"/>
            <w:r>
              <w:rPr>
                <w:rFonts w:cs="Carlito"/>
                <w:sz w:val="19"/>
              </w:rPr>
              <w:t>akhir</w:t>
            </w:r>
            <w:proofErr w:type="spellEnd"/>
            <w:r>
              <w:rPr>
                <w:rFonts w:cs="Carlito"/>
                <w:sz w:val="19"/>
              </w:rPr>
              <w:t xml:space="preserve">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77777777" w:rsidR="00EA274F" w:rsidRDefault="00EA274F">
            <w:pPr>
              <w:spacing w:before="20" w:after="20" w:line="252" w:lineRule="auto"/>
            </w:pPr>
          </w:p>
        </w:tc>
      </w:tr>
    </w:tbl>
    <w:p w14:paraId="779351AE" w14:textId="77777777" w:rsidR="00EA274F" w:rsidRDefault="00EA274F">
      <w:pPr>
        <w:spacing w:after="60"/>
      </w:pPr>
    </w:p>
    <w:p w14:paraId="69B1874E" w14:textId="77777777" w:rsidR="00EA274F" w:rsidRPr="0015673D" w:rsidRDefault="00000000">
      <w:pPr>
        <w:rPr>
          <w:lang w:val="sv-SE"/>
        </w:rPr>
      </w:pPr>
      <w:r w:rsidRPr="0015673D">
        <w:rPr>
          <w:rFonts w:cs="Carlito"/>
          <w:sz w:val="20"/>
          <w:lang w:val="sv-SE"/>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proofErr w:type="gramStart"/>
            <w:r>
              <w:rPr>
                <w:rFonts w:cs="Carlito"/>
                <w:b/>
                <w:color w:val="FFFFFF"/>
              </w:rPr>
              <w:t>▌  SIMPAN</w:t>
            </w:r>
            <w:proofErr w:type="gramEnd"/>
            <w:r>
              <w:rPr>
                <w:rFonts w:cs="Carlito"/>
                <w:b/>
                <w:color w:val="FFFFFF"/>
              </w:rPr>
              <w:t xml:space="preserve"> KE GIT — SETELAH LEMBAR G</w:t>
            </w:r>
          </w:p>
        </w:tc>
      </w:tr>
    </w:tbl>
    <w:p w14:paraId="0008CA38" w14:textId="77777777" w:rsidR="00EA274F" w:rsidRDefault="00EA274F">
      <w:pPr>
        <w:spacing w:after="40"/>
      </w:pPr>
    </w:p>
    <w:p w14:paraId="6C428163" w14:textId="77777777" w:rsidR="00EA274F" w:rsidRPr="0015673D" w:rsidRDefault="00000000">
      <w:pPr>
        <w:rPr>
          <w:lang w:val="sv-SE"/>
        </w:rPr>
      </w:pPr>
      <w:r w:rsidRPr="0015673D">
        <w:rPr>
          <w:rFonts w:cs="Carlito"/>
          <w:sz w:val="20"/>
          <w:lang w:val="sv-SE"/>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 xml:space="preserve">G — </w:t>
      </w:r>
      <w:proofErr w:type="spellStart"/>
      <w:r>
        <w:rPr>
          <w:rFonts w:ascii="DejaVu Sans Mono" w:eastAsia="DejaVu Sans Mono" w:hAnsi="DejaVu Sans Mono" w:cs="DejaVu Sans Mono"/>
          <w:b/>
          <w:color w:val="5A6080"/>
          <w:sz w:val="17"/>
        </w:rPr>
        <w:t>simpan</w:t>
      </w:r>
      <w:proofErr w:type="spellEnd"/>
      <w:r>
        <w:rPr>
          <w:rFonts w:ascii="DejaVu Sans Mono" w:eastAsia="DejaVu Sans Mono" w:hAnsi="DejaVu Sans Mono" w:cs="DejaVu Sans Mono"/>
          <w:b/>
          <w:color w:val="5A6080"/>
          <w:sz w:val="17"/>
        </w:rPr>
        <w:t xml:space="preserve"> </w:t>
      </w:r>
      <w:proofErr w:type="spellStart"/>
      <w:r>
        <w:rPr>
          <w:rFonts w:ascii="DejaVu Sans Mono" w:eastAsia="DejaVu Sans Mono" w:hAnsi="DejaVu Sans Mono" w:cs="DejaVu Sans Mono"/>
          <w:b/>
          <w:color w:val="5A6080"/>
          <w:sz w:val="17"/>
        </w:rPr>
        <w:t>perubahan</w:t>
      </w:r>
      <w:proofErr w:type="spellEnd"/>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sidRPr="0015673D">
        <w:rPr>
          <w:rFonts w:cs="Carlito"/>
          <w:i/>
          <w:sz w:val="19"/>
          <w:lang w:val="sv-SE"/>
        </w:rPr>
        <w:t xml:space="preserve">Cara memastikan: buka halaman repositori Anda. </w:t>
      </w:r>
      <w:r>
        <w:rPr>
          <w:rFonts w:cs="Carlito"/>
          <w:i/>
          <w:sz w:val="19"/>
        </w:rPr>
        <w:t xml:space="preserve">Folder worksheet-p4/ </w:t>
      </w:r>
      <w:proofErr w:type="spellStart"/>
      <w:r>
        <w:rPr>
          <w:rFonts w:cs="Carlito"/>
          <w:i/>
          <w:sz w:val="19"/>
        </w:rPr>
        <w:t>harus</w:t>
      </w:r>
      <w:proofErr w:type="spellEnd"/>
      <w:r>
        <w:rPr>
          <w:rFonts w:cs="Carlito"/>
          <w:i/>
          <w:sz w:val="19"/>
        </w:rPr>
        <w:t xml:space="preserve"> </w:t>
      </w:r>
      <w:proofErr w:type="spellStart"/>
      <w:r>
        <w:rPr>
          <w:rFonts w:cs="Carlito"/>
          <w:i/>
          <w:sz w:val="19"/>
        </w:rPr>
        <w:t>memuat</w:t>
      </w:r>
      <w:proofErr w:type="spellEnd"/>
      <w:r>
        <w:rPr>
          <w:rFonts w:cs="Carlito"/>
          <w:i/>
          <w:sz w:val="19"/>
        </w:rPr>
        <w:t xml:space="preserve"> profil.html, </w:t>
      </w:r>
      <w:proofErr w:type="spellStart"/>
      <w:r>
        <w:rPr>
          <w:rFonts w:cs="Carlito"/>
          <w:i/>
          <w:sz w:val="19"/>
        </w:rPr>
        <w:t>gambar</w:t>
      </w:r>
      <w:proofErr w:type="spellEnd"/>
      <w:r>
        <w:rPr>
          <w:rFonts w:cs="Carlito"/>
          <w:i/>
          <w:sz w:val="19"/>
        </w:rPr>
        <w:t>, dan keempat berkas CSS. Ini commit terakhir pertemuan ini.</w:t>
      </w:r>
    </w:p>
    <w:p w14:paraId="0D2904C6"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rsidRPr="00C93E2B"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Pr="0015673D" w:rsidRDefault="00000000">
            <w:pPr>
              <w:spacing w:before="20" w:after="20" w:line="252" w:lineRule="auto"/>
              <w:rPr>
                <w:lang w:val="sv-SE"/>
              </w:rPr>
            </w:pPr>
            <w:r w:rsidRPr="0015673D">
              <w:rPr>
                <w:rFonts w:cs="Carlito"/>
                <w:sz w:val="17"/>
                <w:lang w:val="sv-SE"/>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Pr="0015673D" w:rsidRDefault="00000000">
            <w:pPr>
              <w:spacing w:before="20" w:after="20" w:line="252" w:lineRule="auto"/>
              <w:rPr>
                <w:lang w:val="sv-SE"/>
              </w:rPr>
            </w:pPr>
            <w:r w:rsidRPr="0015673D">
              <w:rPr>
                <w:rFonts w:cs="Carlito"/>
                <w:sz w:val="17"/>
                <w:lang w:val="sv-SE"/>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Pr="0015673D" w:rsidRDefault="00000000">
            <w:pPr>
              <w:spacing w:before="20" w:after="20" w:line="252" w:lineRule="auto"/>
              <w:rPr>
                <w:lang w:val="sv-SE"/>
              </w:rPr>
            </w:pPr>
            <w:r w:rsidRPr="0015673D">
              <w:rPr>
                <w:rFonts w:cs="Carlito"/>
                <w:sz w:val="17"/>
                <w:lang w:val="sv-SE"/>
              </w:rPr>
              <w:t>Token ditulis, tetapi komponen tetap memakai nilai langsung</w:t>
            </w:r>
          </w:p>
        </w:tc>
      </w:tr>
      <w:tr w:rsidR="00EA274F" w:rsidRPr="00C93E2B"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 xml:space="preserve">Tata </w:t>
            </w:r>
            <w:proofErr w:type="spellStart"/>
            <w:r>
              <w:rPr>
                <w:rFonts w:cs="Carlito"/>
                <w:sz w:val="17"/>
              </w:rPr>
              <w:t>letak</w:t>
            </w:r>
            <w:proofErr w:type="spellEnd"/>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Pr="0015673D" w:rsidRDefault="00000000">
            <w:pPr>
              <w:spacing w:before="20" w:after="20" w:line="252" w:lineRule="auto"/>
              <w:rPr>
                <w:lang w:val="sv-SE"/>
              </w:rPr>
            </w:pPr>
            <w:r w:rsidRPr="0015673D">
              <w:rPr>
                <w:rFonts w:cs="Carlito"/>
                <w:sz w:val="17"/>
                <w:lang w:val="sv-SE"/>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Pr="0015673D" w:rsidRDefault="00000000">
            <w:pPr>
              <w:spacing w:before="20" w:after="20" w:line="252" w:lineRule="auto"/>
              <w:rPr>
                <w:lang w:val="sv-SE"/>
              </w:rPr>
            </w:pPr>
            <w:r w:rsidRPr="0015673D">
              <w:rPr>
                <w:rFonts w:cs="Carlito"/>
                <w:sz w:val="17"/>
                <w:lang w:val="sv-SE"/>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Pr="0015673D" w:rsidRDefault="00000000">
            <w:pPr>
              <w:spacing w:before="20" w:after="20" w:line="252" w:lineRule="auto"/>
              <w:rPr>
                <w:lang w:val="sv-SE"/>
              </w:rPr>
            </w:pPr>
            <w:r w:rsidRPr="0015673D">
              <w:rPr>
                <w:rFonts w:cs="Carlito"/>
                <w:sz w:val="17"/>
                <w:lang w:val="sv-SE"/>
              </w:rPr>
              <w:t>Masih memakai float, atau tata letak jebol saat jendela disempitkan</w:t>
            </w:r>
          </w:p>
        </w:tc>
      </w:tr>
      <w:tr w:rsidR="00EA274F" w:rsidRPr="00C93E2B"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proofErr w:type="spellStart"/>
            <w:r>
              <w:rPr>
                <w:rFonts w:cs="Carlito"/>
                <w:sz w:val="17"/>
              </w:rPr>
              <w:t>Tipografi</w:t>
            </w:r>
            <w:proofErr w:type="spellEnd"/>
            <w:r>
              <w:rPr>
                <w:rFonts w:cs="Carlito"/>
                <w:sz w:val="17"/>
              </w:rPr>
              <w:t xml:space="preserve"> dan </w:t>
            </w:r>
            <w:proofErr w:type="spellStart"/>
            <w:r>
              <w:rPr>
                <w:rFonts w:cs="Carlito"/>
                <w:sz w:val="17"/>
              </w:rPr>
              <w:t>satuan</w:t>
            </w:r>
            <w:proofErr w:type="spellEnd"/>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Pr="0015673D" w:rsidRDefault="00000000">
            <w:pPr>
              <w:spacing w:before="20" w:after="20" w:line="252" w:lineRule="auto"/>
              <w:rPr>
                <w:lang w:val="sv-SE"/>
              </w:rPr>
            </w:pPr>
            <w:r w:rsidRPr="0015673D">
              <w:rPr>
                <w:rFonts w:cs="Carlito"/>
                <w:sz w:val="17"/>
                <w:lang w:val="sv-SE"/>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Pr="0015673D" w:rsidRDefault="00000000">
            <w:pPr>
              <w:spacing w:before="20" w:after="20" w:line="252" w:lineRule="auto"/>
              <w:rPr>
                <w:lang w:val="sv-SE"/>
              </w:rPr>
            </w:pPr>
            <w:r w:rsidRPr="0015673D">
              <w:rPr>
                <w:rFonts w:cs="Carlito"/>
                <w:sz w:val="17"/>
                <w:lang w:val="sv-SE"/>
              </w:rPr>
              <w:t>px dipakai untuk hampir semua ukuran; teks terpotong saat diperbesar</w:t>
            </w:r>
          </w:p>
        </w:tc>
      </w:tr>
      <w:tr w:rsidR="00EA274F" w:rsidRPr="00C93E2B"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 xml:space="preserve">Tema </w:t>
            </w:r>
            <w:proofErr w:type="spellStart"/>
            <w:r>
              <w:rPr>
                <w:rFonts w:cs="Carlito"/>
                <w:sz w:val="17"/>
              </w:rPr>
              <w:t>gelap</w:t>
            </w:r>
            <w:proofErr w:type="spellEnd"/>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Pr="0015673D" w:rsidRDefault="00000000">
            <w:pPr>
              <w:spacing w:before="20" w:after="20" w:line="252" w:lineRule="auto"/>
              <w:rPr>
                <w:lang w:val="sv-SE"/>
              </w:rPr>
            </w:pPr>
            <w:r w:rsidRPr="0015673D">
              <w:rPr>
                <w:rFonts w:cs="Carlito"/>
                <w:sz w:val="17"/>
                <w:lang w:val="sv-SE"/>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Pr="0015673D" w:rsidRDefault="00000000">
            <w:pPr>
              <w:spacing w:before="20" w:after="20" w:line="252" w:lineRule="auto"/>
              <w:rPr>
                <w:lang w:val="sv-SE"/>
              </w:rPr>
            </w:pPr>
            <w:r w:rsidRPr="0015673D">
              <w:rPr>
                <w:rFonts w:cs="Carlito"/>
                <w:sz w:val="17"/>
                <w:lang w:val="sv-SE"/>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Pr="0015673D" w:rsidRDefault="00000000">
            <w:pPr>
              <w:spacing w:before="20" w:after="20" w:line="252" w:lineRule="auto"/>
              <w:rPr>
                <w:lang w:val="sv-SE"/>
              </w:rPr>
            </w:pPr>
            <w:r w:rsidRPr="0015673D">
              <w:rPr>
                <w:rFonts w:cs="Carlito"/>
                <w:sz w:val="17"/>
                <w:lang w:val="sv-SE"/>
              </w:rPr>
              <w:t>Tema gelap tidak berfungsi, atau membuat teks tidak terbaca</w:t>
            </w:r>
          </w:p>
        </w:tc>
      </w:tr>
      <w:tr w:rsidR="00EA274F" w:rsidRPr="00C93E2B"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proofErr w:type="spellStart"/>
            <w:r>
              <w:rPr>
                <w:rFonts w:cs="Carlito"/>
                <w:sz w:val="17"/>
              </w:rPr>
              <w:t>Kebersihan</w:t>
            </w:r>
            <w:proofErr w:type="spellEnd"/>
            <w:r>
              <w:rPr>
                <w:rFonts w:cs="Carlito"/>
                <w:sz w:val="17"/>
              </w:rPr>
              <w:t xml:space="preserve"> </w:t>
            </w:r>
            <w:proofErr w:type="spellStart"/>
            <w:r>
              <w:rPr>
                <w:rFonts w:cs="Carlito"/>
                <w:sz w:val="17"/>
              </w:rPr>
              <w:t>kode</w:t>
            </w:r>
            <w:proofErr w:type="spellEnd"/>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Pr="0015673D" w:rsidRDefault="00000000">
            <w:pPr>
              <w:spacing w:before="20" w:after="20" w:line="252" w:lineRule="auto"/>
              <w:rPr>
                <w:lang w:val="sv-SE"/>
              </w:rPr>
            </w:pPr>
            <w:r w:rsidRPr="0015673D">
              <w:rPr>
                <w:rFonts w:cs="Carlito"/>
                <w:sz w:val="17"/>
                <w:lang w:val="sv-SE"/>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Pr="0015673D" w:rsidRDefault="00000000">
            <w:pPr>
              <w:spacing w:before="20" w:after="20" w:line="252" w:lineRule="auto"/>
              <w:rPr>
                <w:lang w:val="sv-SE"/>
              </w:rPr>
            </w:pPr>
            <w:r w:rsidRPr="0015673D">
              <w:rPr>
                <w:rFonts w:cs="Carlito"/>
                <w:sz w:val="17"/>
                <w:lang w:val="sv-SE"/>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Pr="0015673D" w:rsidRDefault="00000000">
            <w:pPr>
              <w:spacing w:before="20" w:after="20" w:line="252" w:lineRule="auto"/>
              <w:rPr>
                <w:lang w:val="sv-SE"/>
              </w:rPr>
            </w:pPr>
            <w:r w:rsidRPr="0015673D">
              <w:rPr>
                <w:rFonts w:cs="Carlito"/>
                <w:sz w:val="17"/>
                <w:lang w:val="sv-SE"/>
              </w:rPr>
              <w:t>Banyak !important, urutan pemuatan salah, atau gaya inline tersebar</w:t>
            </w:r>
          </w:p>
        </w:tc>
      </w:tr>
    </w:tbl>
    <w:p w14:paraId="5EE42DF6" w14:textId="77777777" w:rsidR="00EA274F" w:rsidRPr="0015673D" w:rsidRDefault="00EA274F">
      <w:pPr>
        <w:spacing w:after="60"/>
        <w:rPr>
          <w:lang w:val="sv-SE"/>
        </w:rPr>
      </w:pPr>
    </w:p>
    <w:tbl>
      <w:tblPr>
        <w:tblW w:w="0" w:type="auto"/>
        <w:tblLayout w:type="fixed"/>
        <w:tblLook w:val="04A0" w:firstRow="1" w:lastRow="0" w:firstColumn="1" w:lastColumn="0" w:noHBand="0" w:noVBand="1"/>
      </w:tblPr>
      <w:tblGrid>
        <w:gridCol w:w="9751"/>
      </w:tblGrid>
      <w:tr w:rsidR="00EA274F" w:rsidRPr="00C93E2B"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Pr="0015673D" w:rsidRDefault="00000000">
            <w:pPr>
              <w:spacing w:after="0"/>
              <w:rPr>
                <w:lang w:val="sv-SE"/>
              </w:rPr>
            </w:pPr>
            <w:r w:rsidRPr="0015673D">
              <w:rPr>
                <w:rFonts w:cs="Carlito"/>
                <w:b/>
                <w:color w:val="003796"/>
                <w:sz w:val="20"/>
                <w:lang w:val="sv-SE"/>
              </w:rPr>
              <w:t xml:space="preserve">Yang dinilai adalah halaman Anda sendiri.  </w:t>
            </w:r>
            <w:r w:rsidRPr="0015673D">
              <w:rPr>
                <w:rFonts w:cs="Carlito"/>
                <w:color w:val="1A1A2E"/>
                <w:sz w:val="20"/>
                <w:lang w:val="sv-SE"/>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Pr="0015673D" w:rsidRDefault="00EA274F">
      <w:pPr>
        <w:spacing w:after="40"/>
        <w:rPr>
          <w:lang w:val="sv-SE"/>
        </w:rPr>
      </w:pPr>
    </w:p>
    <w:p w14:paraId="220A97D8" w14:textId="77777777" w:rsidR="00EA274F" w:rsidRPr="0015673D" w:rsidRDefault="00000000">
      <w:pPr>
        <w:rPr>
          <w:lang w:val="sv-SE"/>
        </w:rPr>
      </w:pPr>
      <w:r w:rsidRPr="0015673D">
        <w:rPr>
          <w:lang w:val="sv-SE"/>
        </w:rP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Pr="0015673D" w:rsidRDefault="00000000">
      <w:pPr>
        <w:spacing w:after="160"/>
        <w:jc w:val="center"/>
        <w:rPr>
          <w:lang w:val="sv-SE"/>
        </w:rPr>
      </w:pPr>
      <w:r w:rsidRPr="0015673D">
        <w:rPr>
          <w:rFonts w:cs="Carlito"/>
          <w:i/>
          <w:color w:val="5A6080"/>
          <w:sz w:val="17"/>
          <w:lang w:val="sv-SE"/>
        </w:rPr>
        <w:t>Lampiran B — Rujukan cepat dan kalau macet</w:t>
      </w:r>
    </w:p>
    <w:tbl>
      <w:tblPr>
        <w:tblW w:w="0" w:type="auto"/>
        <w:tblLook w:val="04A0" w:firstRow="1" w:lastRow="0" w:firstColumn="1" w:lastColumn="0" w:noHBand="0" w:noVBand="1"/>
      </w:tblPr>
      <w:tblGrid>
        <w:gridCol w:w="9752"/>
      </w:tblGrid>
      <w:tr w:rsidR="00EA274F" w:rsidRPr="00C93E2B" w14:paraId="7C197D9C" w14:textId="77777777">
        <w:tc>
          <w:tcPr>
            <w:tcW w:w="9752" w:type="dxa"/>
            <w:shd w:val="clear" w:color="auto" w:fill="003796"/>
          </w:tcPr>
          <w:p w14:paraId="351830EB" w14:textId="77777777" w:rsidR="00EA274F" w:rsidRPr="0015673D" w:rsidRDefault="00000000">
            <w:pPr>
              <w:spacing w:before="40" w:after="40"/>
              <w:rPr>
                <w:lang w:val="sv-SE"/>
              </w:rPr>
            </w:pPr>
            <w:r w:rsidRPr="0015673D">
              <w:rPr>
                <w:rFonts w:cs="Carlito"/>
                <w:b/>
                <w:color w:val="FFFFFF"/>
                <w:lang w:val="sv-SE"/>
              </w:rPr>
              <w:t>▌  RUJUKAN CEPAT PROPERTI</w:t>
            </w:r>
            <w:r w:rsidRPr="0015673D">
              <w:rPr>
                <w:rFonts w:cs="Carlito"/>
                <w:b/>
                <w:color w:val="F6D11B"/>
                <w:sz w:val="17"/>
                <w:lang w:val="sv-SE"/>
              </w:rPr>
              <w:t xml:space="preserve">        hafalkan yang ini</w:t>
            </w:r>
          </w:p>
        </w:tc>
      </w:tr>
    </w:tbl>
    <w:p w14:paraId="78F4CC7E" w14:textId="77777777" w:rsidR="00EA274F" w:rsidRPr="0015673D" w:rsidRDefault="00EA274F">
      <w:pPr>
        <w:spacing w:after="40"/>
        <w:rPr>
          <w:lang w:val="sv-SE"/>
        </w:rPr>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proofErr w:type="spellStart"/>
            <w:r>
              <w:rPr>
                <w:rFonts w:cs="Carlito"/>
                <w:b/>
                <w:color w:val="FFFFFF"/>
                <w:sz w:val="17"/>
              </w:rPr>
              <w:t>Properti</w:t>
            </w:r>
            <w:proofErr w:type="spellEnd"/>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rsidRPr="00C93E2B"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Pr="0015673D" w:rsidRDefault="00000000">
            <w:pPr>
              <w:spacing w:before="20" w:after="20" w:line="252" w:lineRule="auto"/>
              <w:rPr>
                <w:lang w:val="sv-SE"/>
              </w:rPr>
            </w:pPr>
            <w:r w:rsidRPr="0015673D">
              <w:rPr>
                <w:rFonts w:cs="Carlito"/>
                <w:sz w:val="17"/>
                <w:lang w:val="sv-SE"/>
              </w:rPr>
              <w:t>Tata letak dua dimensi — itu grid, Pertemuan 5</w:t>
            </w:r>
          </w:p>
        </w:tc>
      </w:tr>
      <w:tr w:rsidR="00EA274F" w:rsidRPr="00C93E2B"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Pr="0015673D" w:rsidRDefault="00000000">
            <w:pPr>
              <w:spacing w:before="20" w:after="20" w:line="252" w:lineRule="auto"/>
              <w:rPr>
                <w:lang w:val="sv-SE"/>
              </w:rPr>
            </w:pPr>
            <w:r w:rsidRPr="0015673D">
              <w:rPr>
                <w:rFonts w:cs="Carlito"/>
                <w:sz w:val="17"/>
                <w:lang w:val="sv-SE"/>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Pr="0015673D" w:rsidRDefault="00000000">
            <w:pPr>
              <w:spacing w:before="20" w:after="20" w:line="252" w:lineRule="auto"/>
              <w:rPr>
                <w:lang w:val="sv-SE"/>
              </w:rPr>
            </w:pPr>
            <w:r w:rsidRPr="0015673D">
              <w:rPr>
                <w:rFonts w:cs="Carlito"/>
                <w:sz w:val="17"/>
                <w:lang w:val="sv-SE"/>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rsidRPr="00C93E2B"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Pr="0015673D" w:rsidRDefault="00000000">
            <w:pPr>
              <w:spacing w:before="20" w:after="20" w:line="252" w:lineRule="auto"/>
              <w:rPr>
                <w:lang w:val="sv-SE"/>
              </w:rPr>
            </w:pPr>
            <w:r w:rsidRPr="0015673D">
              <w:rPr>
                <w:rFonts w:cs="Carlito"/>
                <w:sz w:val="17"/>
                <w:lang w:val="sv-SE"/>
              </w:rPr>
              <w:t>Sebaran mendatar; itu justify-content</w:t>
            </w:r>
          </w:p>
        </w:tc>
      </w:tr>
      <w:tr w:rsidR="00EA274F" w:rsidRPr="00C93E2B"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Pr="0015673D" w:rsidRDefault="00000000">
            <w:pPr>
              <w:spacing w:before="20" w:after="20" w:line="252" w:lineRule="auto"/>
              <w:rPr>
                <w:lang w:val="sv-SE"/>
              </w:rPr>
            </w:pPr>
            <w:r w:rsidRPr="0015673D">
              <w:rPr>
                <w:rFonts w:cs="Carlito"/>
                <w:sz w:val="17"/>
                <w:lang w:val="sv-SE"/>
              </w:rPr>
              <w:t>Dibiarkan mati bila isi bisa lebih dari satu baris</w:t>
            </w:r>
          </w:p>
        </w:tc>
      </w:tr>
      <w:tr w:rsidR="00EA274F" w:rsidRPr="00C93E2B"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Pr="0015673D" w:rsidRDefault="00000000">
            <w:pPr>
              <w:spacing w:before="20" w:after="20" w:line="252" w:lineRule="auto"/>
              <w:rPr>
                <w:lang w:val="sv-SE"/>
              </w:rPr>
            </w:pPr>
            <w:r w:rsidRPr="0015673D">
              <w:rPr>
                <w:rFonts w:cs="Carlito"/>
                <w:sz w:val="17"/>
                <w:lang w:val="sv-SE"/>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rsidRPr="00C93E2B"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Pr="0015673D" w:rsidRDefault="00000000">
            <w:pPr>
              <w:spacing w:before="20" w:after="20" w:line="252" w:lineRule="auto"/>
              <w:rPr>
                <w:lang w:val="sv-SE"/>
              </w:rPr>
            </w:pPr>
            <w:r w:rsidRPr="0015673D">
              <w:rPr>
                <w:rFonts w:cs="Carlito"/>
                <w:sz w:val="17"/>
                <w:lang w:val="sv-SE"/>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proofErr w:type="gramStart"/>
            <w:r>
              <w:rPr>
                <w:rFonts w:ascii="DejaVu Sans Mono" w:eastAsia="DejaVu Sans Mono" w:hAnsi="DejaVu Sans Mono" w:cs="DejaVu Sans Mono"/>
                <w:sz w:val="15"/>
              </w:rPr>
              <w:t>:focus</w:t>
            </w:r>
            <w:proofErr w:type="gramEnd"/>
            <w:r>
              <w:rPr>
                <w:rFonts w:ascii="DejaVu Sans Mono" w:eastAsia="DejaVu Sans Mono" w:hAnsi="DejaVu Sans Mono" w:cs="DejaVu Sans Mono"/>
                <w:sz w:val="15"/>
              </w:rPr>
              <w:t>-visible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rsidRPr="00C93E2B"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Pr="0015673D" w:rsidRDefault="00000000">
            <w:pPr>
              <w:spacing w:before="20" w:after="20" w:line="252" w:lineRule="auto"/>
              <w:rPr>
                <w:lang w:val="sv-SE"/>
              </w:rPr>
            </w:pPr>
            <w:r w:rsidRPr="0015673D">
              <w:rPr>
                <w:rFonts w:cs="Carlito"/>
                <w:sz w:val="17"/>
                <w:lang w:val="sv-SE"/>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Pr="0015673D" w:rsidRDefault="00000000">
            <w:pPr>
              <w:spacing w:before="20" w:after="20" w:line="252" w:lineRule="auto"/>
              <w:rPr>
                <w:lang w:val="sv-SE"/>
              </w:rPr>
            </w:pPr>
            <w:r w:rsidRPr="0015673D">
              <w:rPr>
                <w:rFonts w:cs="Carlito"/>
                <w:sz w:val="17"/>
                <w:lang w:val="sv-SE"/>
              </w:rPr>
              <w:t>Diganti :invalid untuk memberi warna peringatan</w:t>
            </w:r>
          </w:p>
        </w:tc>
      </w:tr>
      <w:tr w:rsidR="00EA274F" w:rsidRPr="00C93E2B"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proofErr w:type="gramStart"/>
            <w:r>
              <w:rPr>
                <w:rFonts w:ascii="DejaVu Sans Mono" w:eastAsia="DejaVu Sans Mono" w:hAnsi="DejaVu Sans Mono" w:cs="DejaVu Sans Mono"/>
                <w:sz w:val="15"/>
              </w:rPr>
              <w:t>var(</w:t>
            </w:r>
            <w:proofErr w:type="gramEnd"/>
            <w:r>
              <w:rPr>
                <w:rFonts w:ascii="DejaVu Sans Mono" w:eastAsia="DejaVu Sans Mono" w:hAnsi="DejaVu Sans Mono" w:cs="DejaVu Sans Mono"/>
                <w:sz w:val="15"/>
              </w:rPr>
              <w:t>--token)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Pr="0015673D" w:rsidRDefault="00000000">
            <w:pPr>
              <w:spacing w:before="20" w:after="20" w:line="252" w:lineRule="auto"/>
              <w:rPr>
                <w:lang w:val="sv-SE"/>
              </w:rPr>
            </w:pPr>
            <w:r w:rsidRPr="0015673D">
              <w:rPr>
                <w:rFonts w:cs="Carlito"/>
                <w:sz w:val="17"/>
                <w:lang w:val="sv-SE"/>
              </w:rPr>
              <w:t>Nilai langsung; itu yang merusak tema</w:t>
            </w:r>
          </w:p>
        </w:tc>
      </w:tr>
    </w:tbl>
    <w:p w14:paraId="76EA472B" w14:textId="77777777" w:rsidR="00EA274F" w:rsidRPr="0015673D" w:rsidRDefault="00EA274F">
      <w:pPr>
        <w:spacing w:after="60"/>
        <w:rPr>
          <w:lang w:val="sv-SE"/>
        </w:rPr>
      </w:pPr>
    </w:p>
    <w:tbl>
      <w:tblPr>
        <w:tblW w:w="0" w:type="auto"/>
        <w:tblLook w:val="04A0" w:firstRow="1" w:lastRow="0" w:firstColumn="1" w:lastColumn="0" w:noHBand="0" w:noVBand="1"/>
      </w:tblPr>
      <w:tblGrid>
        <w:gridCol w:w="9752"/>
      </w:tblGrid>
      <w:tr w:rsidR="00EA274F" w:rsidRPr="00C93E2B" w14:paraId="22818F44" w14:textId="77777777">
        <w:tc>
          <w:tcPr>
            <w:tcW w:w="9752" w:type="dxa"/>
            <w:shd w:val="clear" w:color="auto" w:fill="003796"/>
          </w:tcPr>
          <w:p w14:paraId="14B94465" w14:textId="77777777" w:rsidR="00EA274F" w:rsidRPr="0015673D" w:rsidRDefault="00000000">
            <w:pPr>
              <w:spacing w:before="40" w:after="40"/>
              <w:rPr>
                <w:lang w:val="sv-SE"/>
              </w:rPr>
            </w:pPr>
            <w:r w:rsidRPr="0015673D">
              <w:rPr>
                <w:rFonts w:cs="Carlito"/>
                <w:b/>
                <w:color w:val="FFFFFF"/>
                <w:lang w:val="sv-SE"/>
              </w:rPr>
              <w:t>▌  KALAU MACET</w:t>
            </w:r>
            <w:r w:rsidRPr="0015673D">
              <w:rPr>
                <w:rFonts w:cs="Carlito"/>
                <w:b/>
                <w:color w:val="F6D11B"/>
                <w:sz w:val="17"/>
                <w:lang w:val="sv-SE"/>
              </w:rPr>
              <w:t xml:space="preserve">        cari gejalanya di sini</w:t>
            </w:r>
          </w:p>
        </w:tc>
      </w:tr>
    </w:tbl>
    <w:p w14:paraId="5F61DC7F" w14:textId="77777777" w:rsidR="00EA274F" w:rsidRPr="0015673D" w:rsidRDefault="00EA274F">
      <w:pPr>
        <w:spacing w:after="40"/>
        <w:rPr>
          <w:lang w:val="sv-SE"/>
        </w:rPr>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proofErr w:type="spellStart"/>
            <w:r>
              <w:rPr>
                <w:rFonts w:cs="Carlito"/>
                <w:b/>
                <w:color w:val="FFFFFF"/>
                <w:sz w:val="17"/>
              </w:rPr>
              <w:t>Gejala</w:t>
            </w:r>
            <w:proofErr w:type="spellEnd"/>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Pr="0015673D" w:rsidRDefault="00000000">
            <w:pPr>
              <w:spacing w:before="20" w:after="20" w:line="252" w:lineRule="auto"/>
              <w:rPr>
                <w:lang w:val="sv-SE"/>
              </w:rPr>
            </w:pPr>
            <w:r w:rsidRPr="0015673D">
              <w:rPr>
                <w:rFonts w:cs="Carlito"/>
                <w:sz w:val="17"/>
                <w:lang w:val="sv-SE"/>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 xml:space="preserve">Jalur </w:t>
            </w:r>
            <w:proofErr w:type="spellStart"/>
            <w:r>
              <w:rPr>
                <w:rFonts w:cs="Carlito"/>
                <w:sz w:val="17"/>
              </w:rPr>
              <w:t>berkas</w:t>
            </w:r>
            <w:proofErr w:type="spellEnd"/>
            <w:r>
              <w:rPr>
                <w:rFonts w:cs="Carlito"/>
                <w:sz w:val="17"/>
              </w:rPr>
              <w:t xml:space="preserve"> CSS salah, </w:t>
            </w:r>
            <w:proofErr w:type="spellStart"/>
            <w:r>
              <w:rPr>
                <w:rFonts w:cs="Carlito"/>
                <w:sz w:val="17"/>
              </w:rPr>
              <w:t>atau</w:t>
            </w:r>
            <w:proofErr w:type="spellEnd"/>
            <w:r>
              <w:rPr>
                <w:rFonts w:cs="Carlito"/>
                <w:sz w:val="17"/>
              </w:rPr>
              <w:t xml:space="preserve">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 xml:space="preserve">Buka DevTools → Network, saring CSS. </w:t>
            </w:r>
            <w:r w:rsidRPr="0015673D">
              <w:rPr>
                <w:rFonts w:cs="Carlito"/>
                <w:sz w:val="17"/>
                <w:lang w:val="sv-SE"/>
              </w:rPr>
              <w:t xml:space="preserve">Status harus 200; 404 berarti berkasnya tidak ditemukan. </w:t>
            </w:r>
            <w:proofErr w:type="spellStart"/>
            <w:r>
              <w:rPr>
                <w:rFonts w:cs="Carlito"/>
                <w:sz w:val="17"/>
              </w:rPr>
              <w:t>Periksa</w:t>
            </w:r>
            <w:proofErr w:type="spellEnd"/>
            <w:r>
              <w:rPr>
                <w:rFonts w:cs="Carlito"/>
                <w:sz w:val="17"/>
              </w:rPr>
              <w:t xml:space="preserve"> </w:t>
            </w:r>
            <w:proofErr w:type="spellStart"/>
            <w:r>
              <w:rPr>
                <w:rFonts w:cs="Carlito"/>
                <w:sz w:val="17"/>
              </w:rPr>
              <w:t>huruf</w:t>
            </w:r>
            <w:proofErr w:type="spellEnd"/>
            <w:r>
              <w:rPr>
                <w:rFonts w:cs="Carlito"/>
                <w:sz w:val="17"/>
              </w:rPr>
              <w:t xml:space="preserve"> </w:t>
            </w:r>
            <w:proofErr w:type="spellStart"/>
            <w:r>
              <w:rPr>
                <w:rFonts w:cs="Carlito"/>
                <w:sz w:val="17"/>
              </w:rPr>
              <w:t>besar-kecil</w:t>
            </w:r>
            <w:proofErr w:type="spellEnd"/>
            <w:r>
              <w:rPr>
                <w:rFonts w:cs="Carlito"/>
                <w:sz w:val="17"/>
              </w:rPr>
              <w:t xml:space="preserve"> nama berkas</w:t>
            </w:r>
          </w:p>
        </w:tc>
      </w:tr>
      <w:tr w:rsidR="00EA274F" w:rsidRPr="00C93E2B"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Pr="0015673D" w:rsidRDefault="00000000">
            <w:pPr>
              <w:spacing w:before="20" w:after="20" w:line="252" w:lineRule="auto"/>
              <w:rPr>
                <w:lang w:val="sv-SE"/>
              </w:rPr>
            </w:pPr>
            <w:r w:rsidRPr="0015673D">
              <w:rPr>
                <w:rFonts w:cs="Carlito"/>
                <w:sz w:val="17"/>
                <w:lang w:val="sv-SE"/>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Pr="0015673D" w:rsidRDefault="00000000">
            <w:pPr>
              <w:spacing w:before="20" w:after="20" w:line="252" w:lineRule="auto"/>
              <w:rPr>
                <w:lang w:val="sv-SE"/>
              </w:rPr>
            </w:pPr>
            <w:r w:rsidRPr="0015673D">
              <w:rPr>
                <w:rFonts w:cs="Carlito"/>
                <w:sz w:val="17"/>
                <w:lang w:val="sv-SE"/>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Pr="0015673D" w:rsidRDefault="00000000">
            <w:pPr>
              <w:spacing w:before="20" w:after="20" w:line="252" w:lineRule="auto"/>
              <w:rPr>
                <w:lang w:val="sv-SE"/>
              </w:rPr>
            </w:pPr>
            <w:r w:rsidRPr="0015673D">
              <w:rPr>
                <w:rFonts w:cs="Carlito"/>
                <w:sz w:val="17"/>
                <w:lang w:val="sv-SE"/>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 xml:space="preserve">Sebagian </w:t>
            </w:r>
            <w:proofErr w:type="spellStart"/>
            <w:r>
              <w:rPr>
                <w:rFonts w:cs="Carlito"/>
                <w:sz w:val="17"/>
              </w:rPr>
              <w:t>gaya</w:t>
            </w:r>
            <w:proofErr w:type="spellEnd"/>
            <w:r>
              <w:rPr>
                <w:rFonts w:cs="Carlito"/>
                <w:sz w:val="17"/>
              </w:rPr>
              <w:t xml:space="preserve"> </w:t>
            </w:r>
            <w:proofErr w:type="spellStart"/>
            <w:r>
              <w:rPr>
                <w:rFonts w:cs="Carlito"/>
                <w:sz w:val="17"/>
              </w:rPr>
              <w:t>muncul</w:t>
            </w:r>
            <w:proofErr w:type="spellEnd"/>
            <w:r>
              <w:rPr>
                <w:rFonts w:cs="Carlito"/>
                <w:sz w:val="17"/>
              </w:rPr>
              <w:t xml:space="preserve">, </w:t>
            </w:r>
            <w:proofErr w:type="spellStart"/>
            <w:r>
              <w:rPr>
                <w:rFonts w:cs="Carlito"/>
                <w:sz w:val="17"/>
              </w:rPr>
              <w:t>sebagian</w:t>
            </w:r>
            <w:proofErr w:type="spellEnd"/>
            <w:r>
              <w:rPr>
                <w:rFonts w:cs="Carlito"/>
                <w:sz w:val="17"/>
              </w:rPr>
              <w:t xml:space="preserve"> </w:t>
            </w:r>
            <w:proofErr w:type="spellStart"/>
            <w:r>
              <w:rPr>
                <w:rFonts w:cs="Carlito"/>
                <w:sz w:val="17"/>
              </w:rPr>
              <w:t>tidak</w:t>
            </w:r>
            <w:proofErr w:type="spellEnd"/>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rsidRPr="00C93E2B"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Pr="0015673D" w:rsidRDefault="00000000">
            <w:pPr>
              <w:spacing w:before="20" w:after="20" w:line="252" w:lineRule="auto"/>
              <w:rPr>
                <w:lang w:val="sv-SE"/>
              </w:rPr>
            </w:pPr>
            <w:r w:rsidRPr="0015673D">
              <w:rPr>
                <w:rFonts w:cs="Carlito"/>
                <w:sz w:val="17"/>
                <w:lang w:val="sv-SE"/>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Pr="0015673D" w:rsidRDefault="00000000">
            <w:pPr>
              <w:spacing w:before="20" w:after="20" w:line="252" w:lineRule="auto"/>
              <w:rPr>
                <w:lang w:val="sv-SE"/>
              </w:rPr>
            </w:pPr>
            <w:r w:rsidRPr="0015673D">
              <w:rPr>
                <w:rFonts w:cs="Carlito"/>
                <w:sz w:val="17"/>
                <w:lang w:val="sv-SE"/>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Pr="0015673D" w:rsidRDefault="00000000">
            <w:pPr>
              <w:spacing w:before="20" w:after="20" w:line="252" w:lineRule="auto"/>
              <w:rPr>
                <w:lang w:val="sv-SE"/>
              </w:rPr>
            </w:pPr>
            <w:r w:rsidRPr="0015673D">
              <w:rPr>
                <w:rFonts w:cs="Carlito"/>
                <w:sz w:val="17"/>
                <w:lang w:val="sv-SE"/>
              </w:rPr>
              <w:t>Cari nilai hex itu di seluruh berkas CSS Anda (Ctrl+Shift+F di VS Code) dan ganti dengan var() yang tepat</w:t>
            </w:r>
          </w:p>
        </w:tc>
      </w:tr>
      <w:tr w:rsidR="00EA274F" w:rsidRPr="00C93E2B"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 xml:space="preserve">Tema </w:t>
            </w:r>
            <w:proofErr w:type="spellStart"/>
            <w:r>
              <w:rPr>
                <w:rFonts w:cs="Carlito"/>
                <w:sz w:val="17"/>
              </w:rPr>
              <w:t>gelap</w:t>
            </w:r>
            <w:proofErr w:type="spellEnd"/>
            <w:r>
              <w:rPr>
                <w:rFonts w:cs="Carlito"/>
                <w:sz w:val="17"/>
              </w:rPr>
              <w:t xml:space="preserve"> </w:t>
            </w:r>
            <w:proofErr w:type="spellStart"/>
            <w:r>
              <w:rPr>
                <w:rFonts w:cs="Carlito"/>
                <w:sz w:val="17"/>
              </w:rPr>
              <w:t>tidak</w:t>
            </w:r>
            <w:proofErr w:type="spellEnd"/>
            <w:r>
              <w:rPr>
                <w:rFonts w:cs="Carlito"/>
                <w:sz w:val="17"/>
              </w:rPr>
              <w:t xml:space="preserve"> </w:t>
            </w:r>
            <w:proofErr w:type="spellStart"/>
            <w:r>
              <w:rPr>
                <w:rFonts w:cs="Carlito"/>
                <w:sz w:val="17"/>
              </w:rPr>
              <w:t>menyala</w:t>
            </w:r>
            <w:proofErr w:type="spellEnd"/>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Pr="0015673D" w:rsidRDefault="00000000">
            <w:pPr>
              <w:spacing w:before="20" w:after="20" w:line="252" w:lineRule="auto"/>
              <w:rPr>
                <w:lang w:val="sv-SE"/>
              </w:rPr>
            </w:pPr>
            <w:r w:rsidRPr="0015673D">
              <w:rPr>
                <w:rFonts w:cs="Carlito"/>
                <w:sz w:val="17"/>
                <w:lang w:val="sv-SE"/>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Pr="0015673D" w:rsidRDefault="00000000">
            <w:pPr>
              <w:spacing w:before="20" w:after="20" w:line="252" w:lineRule="auto"/>
              <w:rPr>
                <w:lang w:val="sv-SE"/>
              </w:rPr>
            </w:pPr>
            <w:r w:rsidRPr="0015673D">
              <w:rPr>
                <w:rFonts w:cs="Carlito"/>
                <w:sz w:val="17"/>
                <w:lang w:val="sv-SE"/>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Pr="0015673D" w:rsidRDefault="00000000">
            <w:pPr>
              <w:spacing w:before="20" w:after="20" w:line="252" w:lineRule="auto"/>
              <w:rPr>
                <w:lang w:val="sv-SE"/>
              </w:rPr>
            </w:pPr>
            <w:r w:rsidRPr="0015673D">
              <w:rPr>
                <w:rFonts w:cs="Carlito"/>
                <w:sz w:val="17"/>
                <w:lang w:val="sv-SE"/>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Pr="0015673D" w:rsidRDefault="00000000">
            <w:pPr>
              <w:spacing w:before="20" w:after="20" w:line="252" w:lineRule="auto"/>
              <w:rPr>
                <w:lang w:val="sv-SE"/>
              </w:rPr>
            </w:pPr>
            <w:r w:rsidRPr="0015673D">
              <w:rPr>
                <w:rFonts w:cs="Carlito"/>
                <w:sz w:val="17"/>
                <w:lang w:val="sv-SE"/>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proofErr w:type="spellStart"/>
            <w:r>
              <w:rPr>
                <w:rFonts w:cs="Carlito"/>
                <w:sz w:val="17"/>
              </w:rPr>
              <w:t>Pindahkan</w:t>
            </w:r>
            <w:proofErr w:type="spellEnd"/>
            <w:r>
              <w:rPr>
                <w:rFonts w:cs="Carlito"/>
                <w:sz w:val="17"/>
              </w:rPr>
              <w:t xml:space="preserve"> </w:t>
            </w:r>
            <w:proofErr w:type="spellStart"/>
            <w:proofErr w:type="gramStart"/>
            <w:r>
              <w:rPr>
                <w:rFonts w:cs="Carlito"/>
                <w:sz w:val="17"/>
              </w:rPr>
              <w:t>blok</w:t>
            </w:r>
            <w:proofErr w:type="spellEnd"/>
            <w:r>
              <w:rPr>
                <w:rFonts w:cs="Carlito"/>
                <w:sz w:val="17"/>
              </w:rPr>
              <w:t xml:space="preserve"> :</w:t>
            </w:r>
            <w:proofErr w:type="spellStart"/>
            <w:r>
              <w:rPr>
                <w:rFonts w:cs="Carlito"/>
                <w:sz w:val="17"/>
              </w:rPr>
              <w:t>root</w:t>
            </w:r>
            <w:proofErr w:type="gramEnd"/>
            <w:r>
              <w:rPr>
                <w:rFonts w:cs="Carlito"/>
                <w:sz w:val="17"/>
              </w:rPr>
              <w:t>:has</w:t>
            </w:r>
            <w:proofErr w:type="spellEnd"/>
            <w:r>
              <w:rPr>
                <w:rFonts w:cs="Carlito"/>
                <w:sz w:val="17"/>
              </w:rPr>
              <w:t>(#</w:t>
            </w:r>
            <w:proofErr w:type="gramStart"/>
            <w:r>
              <w:rPr>
                <w:rFonts w:cs="Carlito"/>
                <w:sz w:val="17"/>
              </w:rPr>
              <w:t>tema:checked</w:t>
            </w:r>
            <w:proofErr w:type="gramEnd"/>
            <w:r>
              <w:rPr>
                <w:rFonts w:cs="Carlito"/>
                <w:sz w:val="17"/>
              </w:rPr>
              <w:t xml:space="preserve">) </w:t>
            </w:r>
            <w:proofErr w:type="spellStart"/>
            <w:r>
              <w:rPr>
                <w:rFonts w:cs="Carlito"/>
                <w:sz w:val="17"/>
              </w:rPr>
              <w:t>ke</w:t>
            </w:r>
            <w:proofErr w:type="spellEnd"/>
            <w:r>
              <w:rPr>
                <w:rFonts w:cs="Carlito"/>
                <w:sz w:val="17"/>
              </w:rPr>
              <w:t xml:space="preserve"> bawah blok media query</w:t>
            </w:r>
          </w:p>
        </w:tc>
      </w:tr>
      <w:tr w:rsidR="00EA274F" w:rsidRPr="00C93E2B"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Pr="0015673D" w:rsidRDefault="00000000">
            <w:pPr>
              <w:spacing w:before="20" w:after="20" w:line="252" w:lineRule="auto"/>
              <w:rPr>
                <w:lang w:val="sv-SE"/>
              </w:rPr>
            </w:pPr>
            <w:r w:rsidRPr="0015673D">
              <w:rPr>
                <w:rFonts w:cs="Carlito"/>
                <w:sz w:val="17"/>
                <w:lang w:val="sv-SE"/>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Pr="0015673D" w:rsidRDefault="00000000">
            <w:pPr>
              <w:spacing w:before="20" w:after="20" w:line="252" w:lineRule="auto"/>
              <w:rPr>
                <w:lang w:val="sv-SE"/>
              </w:rPr>
            </w:pPr>
            <w:r w:rsidRPr="0015673D">
              <w:rPr>
                <w:rFonts w:cs="Carlito"/>
                <w:sz w:val="17"/>
                <w:lang w:val="sv-SE"/>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Pr="0015673D" w:rsidRDefault="00000000">
            <w:pPr>
              <w:spacing w:before="20" w:after="20" w:line="252" w:lineRule="auto"/>
              <w:rPr>
                <w:lang w:val="sv-SE"/>
              </w:rPr>
            </w:pPr>
            <w:r w:rsidRPr="0015673D">
              <w:rPr>
                <w:rFonts w:cs="Carlito"/>
                <w:sz w:val="17"/>
                <w:lang w:val="sv-SE"/>
              </w:rPr>
              <w:t>Pastikan img { max-width: 100% } ada, dan ganti width tetap menjadi flex atau persen</w:t>
            </w:r>
          </w:p>
        </w:tc>
      </w:tr>
      <w:tr w:rsidR="00EA274F" w:rsidRPr="00C93E2B"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Pr="0015673D" w:rsidRDefault="00000000">
            <w:pPr>
              <w:spacing w:before="20" w:after="20" w:line="252" w:lineRule="auto"/>
              <w:rPr>
                <w:lang w:val="sv-SE"/>
              </w:rPr>
            </w:pPr>
            <w:r w:rsidRPr="0015673D">
              <w:rPr>
                <w:rFonts w:cs="Carlito"/>
                <w:sz w:val="17"/>
                <w:lang w:val="sv-SE"/>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 xml:space="preserve">Margin </w:t>
            </w:r>
            <w:proofErr w:type="spellStart"/>
            <w:r>
              <w:rPr>
                <w:rFonts w:cs="Carlito"/>
                <w:sz w:val="17"/>
              </w:rPr>
              <w:t>bawaan</w:t>
            </w:r>
            <w:proofErr w:type="spellEnd"/>
            <w:r>
              <w:rPr>
                <w:rFonts w:cs="Carlito"/>
                <w:sz w:val="17"/>
              </w:rPr>
              <w:t xml:space="preserve"> </w:t>
            </w:r>
            <w:proofErr w:type="spellStart"/>
            <w:r>
              <w:rPr>
                <w:rFonts w:cs="Carlito"/>
                <w:sz w:val="17"/>
              </w:rPr>
              <w:t>peramban</w:t>
            </w:r>
            <w:proofErr w:type="spellEnd"/>
            <w:r>
              <w:rPr>
                <w:rFonts w:cs="Carlito"/>
                <w:sz w:val="17"/>
              </w:rPr>
              <w:t xml:space="preserve"> </w:t>
            </w:r>
            <w:proofErr w:type="spellStart"/>
            <w:r>
              <w:rPr>
                <w:rFonts w:cs="Carlito"/>
                <w:sz w:val="17"/>
              </w:rPr>
              <w:t>belum</w:t>
            </w:r>
            <w:proofErr w:type="spellEnd"/>
            <w:r>
              <w:rPr>
                <w:rFonts w:cs="Carlito"/>
                <w:sz w:val="17"/>
              </w:rPr>
              <w:t xml:space="preserve"> </w:t>
            </w:r>
            <w:proofErr w:type="spellStart"/>
            <w:r>
              <w:rPr>
                <w:rFonts w:cs="Carlito"/>
                <w:sz w:val="17"/>
              </w:rPr>
              <w:t>dihapus</w:t>
            </w:r>
            <w:proofErr w:type="spellEnd"/>
            <w:r>
              <w:rPr>
                <w:rFonts w:cs="Carlito"/>
                <w:sz w:val="17"/>
              </w:rPr>
              <w:t>,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Pr="0015673D" w:rsidRDefault="00000000">
            <w:pPr>
              <w:spacing w:before="20" w:after="20" w:line="252" w:lineRule="auto"/>
              <w:rPr>
                <w:lang w:val="sv-SE"/>
              </w:rPr>
            </w:pPr>
            <w:r w:rsidRPr="0015673D">
              <w:rPr>
                <w:rFonts w:cs="Carlito"/>
                <w:sz w:val="17"/>
                <w:lang w:val="sv-SE"/>
              </w:rPr>
              <w:t>Pastikan * { margin: 0 } ada, lalu atur jarak dengan gap</w:t>
            </w:r>
          </w:p>
        </w:tc>
      </w:tr>
      <w:tr w:rsidR="00EA274F" w:rsidRPr="00C93E2B"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 xml:space="preserve">Kontras </w:t>
            </w:r>
            <w:proofErr w:type="spellStart"/>
            <w:r>
              <w:rPr>
                <w:rFonts w:cs="Carlito"/>
                <w:sz w:val="17"/>
              </w:rPr>
              <w:t>disorot</w:t>
            </w:r>
            <w:proofErr w:type="spellEnd"/>
            <w:r>
              <w:rPr>
                <w:rFonts w:cs="Carlito"/>
                <w:sz w:val="17"/>
              </w:rPr>
              <w:t xml:space="preserve">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Pr="0015673D" w:rsidRDefault="00000000">
            <w:pPr>
              <w:spacing w:before="20" w:after="20" w:line="252" w:lineRule="auto"/>
              <w:rPr>
                <w:lang w:val="sv-SE"/>
              </w:rPr>
            </w:pPr>
            <w:r w:rsidRPr="0015673D">
              <w:rPr>
                <w:rFonts w:cs="Carlito"/>
                <w:sz w:val="17"/>
                <w:lang w:val="sv-SE"/>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Pr="0015673D" w:rsidRDefault="00000000">
            <w:pPr>
              <w:spacing w:before="20" w:after="20" w:line="252" w:lineRule="auto"/>
              <w:rPr>
                <w:lang w:val="sv-SE"/>
              </w:rPr>
            </w:pPr>
            <w:r w:rsidRPr="0015673D">
              <w:rPr>
                <w:rFonts w:cs="Carlito"/>
                <w:sz w:val="17"/>
                <w:lang w:val="sv-SE"/>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 xml:space="preserve">Lighthouse </w:t>
            </w:r>
            <w:proofErr w:type="spellStart"/>
            <w:r>
              <w:rPr>
                <w:rFonts w:cs="Carlito"/>
                <w:sz w:val="17"/>
              </w:rPr>
              <w:t>menyorot</w:t>
            </w:r>
            <w:proofErr w:type="spellEnd"/>
            <w:r>
              <w:rPr>
                <w:rFonts w:cs="Carlito"/>
                <w:sz w:val="17"/>
              </w:rPr>
              <w:t xml:space="preserve"> </w:t>
            </w:r>
            <w:proofErr w:type="spellStart"/>
            <w:r>
              <w:rPr>
                <w:rFonts w:cs="Carlito"/>
                <w:sz w:val="17"/>
              </w:rPr>
              <w:t>penanda</w:t>
            </w:r>
            <w:proofErr w:type="spellEnd"/>
            <w:r>
              <w:rPr>
                <w:rFonts w:cs="Carlito"/>
                <w:sz w:val="17"/>
              </w:rPr>
              <w:t xml:space="preserve"> </w:t>
            </w:r>
            <w:proofErr w:type="spellStart"/>
            <w:r>
              <w:rPr>
                <w:rFonts w:cs="Carlito"/>
                <w:sz w:val="17"/>
              </w:rPr>
              <w:t>fokus</w:t>
            </w:r>
            <w:proofErr w:type="spellEnd"/>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Pr="0015673D" w:rsidRDefault="00000000">
            <w:pPr>
              <w:spacing w:before="20" w:after="20" w:line="252" w:lineRule="auto"/>
              <w:rPr>
                <w:lang w:val="sv-SE"/>
              </w:rPr>
            </w:pPr>
            <w:r w:rsidRPr="0015673D">
              <w:rPr>
                <w:rFonts w:cs="Carlito"/>
                <w:sz w:val="17"/>
                <w:lang w:val="sv-SE"/>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proofErr w:type="gramStart"/>
            <w:r>
              <w:rPr>
                <w:rFonts w:cs="Carlito"/>
                <w:sz w:val="17"/>
              </w:rPr>
              <w:t>Pasang :focus</w:t>
            </w:r>
            <w:proofErr w:type="gramEnd"/>
            <w:r>
              <w:rPr>
                <w:rFonts w:cs="Carlito"/>
                <w:sz w:val="17"/>
              </w:rPr>
              <w:t xml:space="preserve">-visible </w:t>
            </w:r>
            <w:proofErr w:type="spellStart"/>
            <w:r>
              <w:rPr>
                <w:rFonts w:cs="Carlito"/>
                <w:sz w:val="17"/>
              </w:rPr>
              <w:t>dengan</w:t>
            </w:r>
            <w:proofErr w:type="spellEnd"/>
            <w:r>
              <w:rPr>
                <w:rFonts w:cs="Carlito"/>
                <w:sz w:val="17"/>
              </w:rPr>
              <w:t xml:space="preserve"> outline dan </w:t>
            </w:r>
            <w:proofErr w:type="spellStart"/>
            <w:r>
              <w:rPr>
                <w:rFonts w:cs="Carlito"/>
                <w:sz w:val="17"/>
              </w:rPr>
              <w:t>warna</w:t>
            </w:r>
            <w:proofErr w:type="spellEnd"/>
            <w:r>
              <w:rPr>
                <w:rFonts w:cs="Carlito"/>
                <w:sz w:val="17"/>
              </w:rPr>
              <w:t xml:space="preserve"> yang kontras terhadap latar</w:t>
            </w:r>
          </w:p>
        </w:tc>
      </w:tr>
      <w:tr w:rsidR="00EA274F" w:rsidRPr="00C93E2B"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Pr="0015673D" w:rsidRDefault="00000000">
            <w:pPr>
              <w:spacing w:before="20" w:after="20" w:line="252" w:lineRule="auto"/>
              <w:rPr>
                <w:lang w:val="sv-SE"/>
              </w:rPr>
            </w:pPr>
            <w:r w:rsidRPr="0015673D">
              <w:rPr>
                <w:rFonts w:cs="Carlito"/>
                <w:sz w:val="17"/>
                <w:lang w:val="sv-SE"/>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Pr="0015673D" w:rsidRDefault="00000000">
            <w:pPr>
              <w:spacing w:before="20" w:after="20" w:line="252" w:lineRule="auto"/>
              <w:rPr>
                <w:lang w:val="sv-SE"/>
              </w:rPr>
            </w:pPr>
            <w:r w:rsidRPr="0015673D">
              <w:rPr>
                <w:rFonts w:cs="Carlito"/>
                <w:sz w:val="17"/>
                <w:lang w:val="sv-SE"/>
              </w:rPr>
              <w:t>Ganti ke rem, dan biarkan wadah tumbuh mengikuti isinya</w:t>
            </w:r>
          </w:p>
        </w:tc>
      </w:tr>
      <w:tr w:rsidR="00EA274F" w:rsidRPr="00C93E2B"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Pr="0015673D" w:rsidRDefault="00000000">
            <w:pPr>
              <w:spacing w:before="20" w:after="20" w:line="252" w:lineRule="auto"/>
              <w:rPr>
                <w:lang w:val="sv-SE"/>
              </w:rPr>
            </w:pPr>
            <w:r w:rsidRPr="0015673D">
              <w:rPr>
                <w:rFonts w:cs="Carlito"/>
                <w:sz w:val="17"/>
                <w:lang w:val="sv-SE"/>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Pr="0015673D" w:rsidRDefault="00000000">
            <w:pPr>
              <w:spacing w:before="20" w:after="20" w:line="252" w:lineRule="auto"/>
              <w:rPr>
                <w:lang w:val="sv-SE"/>
              </w:rPr>
            </w:pPr>
            <w:r w:rsidRPr="0015673D">
              <w:rPr>
                <w:rFonts w:cs="Carlito"/>
                <w:sz w:val="17"/>
                <w:lang w:val="sv-SE"/>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Pr="0015673D" w:rsidRDefault="00000000">
            <w:pPr>
              <w:spacing w:before="20" w:after="20" w:line="252" w:lineRule="auto"/>
              <w:rPr>
                <w:lang w:val="sv-SE"/>
              </w:rPr>
            </w:pPr>
            <w:r w:rsidRPr="0015673D">
              <w:rPr>
                <w:rFonts w:cs="Carlito"/>
                <w:sz w:val="17"/>
                <w:lang w:val="sv-SE"/>
              </w:rPr>
              <w:t>Boleh diabaikan. CSS dan gambar tetap termuat dari file://. Untuk memastikan, buka di jendela penyamaran (Ctrl+Shift+N)</w:t>
            </w:r>
          </w:p>
        </w:tc>
      </w:tr>
      <w:tr w:rsidR="00EA274F" w:rsidRPr="00C93E2B"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Pr="0015673D" w:rsidRDefault="00000000">
            <w:pPr>
              <w:spacing w:before="20" w:after="20" w:line="252" w:lineRule="auto"/>
              <w:rPr>
                <w:lang w:val="sv-SE"/>
              </w:rPr>
            </w:pPr>
            <w:r w:rsidRPr="0015673D">
              <w:rPr>
                <w:rFonts w:cs="Carlito"/>
                <w:sz w:val="17"/>
                <w:lang w:val="sv-SE"/>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proofErr w:type="spellStart"/>
            <w:r>
              <w:rPr>
                <w:rFonts w:cs="Carlito"/>
                <w:sz w:val="17"/>
              </w:rPr>
              <w:t>Terlalu</w:t>
            </w:r>
            <w:proofErr w:type="spellEnd"/>
            <w:r>
              <w:rPr>
                <w:rFonts w:cs="Carlito"/>
                <w:sz w:val="17"/>
              </w:rPr>
              <w:t xml:space="preserve"> lama </w:t>
            </w:r>
            <w:proofErr w:type="spellStart"/>
            <w:r>
              <w:rPr>
                <w:rFonts w:cs="Carlito"/>
                <w:sz w:val="17"/>
              </w:rPr>
              <w:t>menyetel</w:t>
            </w:r>
            <w:proofErr w:type="spellEnd"/>
            <w:r>
              <w:rPr>
                <w:rFonts w:cs="Carlito"/>
                <w:sz w:val="17"/>
              </w:rPr>
              <w:t xml:space="preserve">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Pr="0015673D" w:rsidRDefault="00000000">
            <w:pPr>
              <w:spacing w:before="20" w:after="20" w:line="252" w:lineRule="auto"/>
              <w:rPr>
                <w:lang w:val="sv-SE"/>
              </w:rPr>
            </w:pPr>
            <w:r w:rsidRPr="0015673D">
              <w:rPr>
                <w:rFonts w:cs="Carlito"/>
                <w:sz w:val="17"/>
                <w:lang w:val="sv-SE"/>
              </w:rPr>
              <w:t>Selesaikan token lebih dulu, berhenti di titik berhenti lembar itu, isi penilaian mandiri, lanjutkan di luar kelas</w:t>
            </w:r>
          </w:p>
        </w:tc>
      </w:tr>
    </w:tbl>
    <w:p w14:paraId="545D3737" w14:textId="77777777" w:rsidR="00EA274F" w:rsidRPr="0015673D" w:rsidRDefault="00EA274F">
      <w:pPr>
        <w:spacing w:after="60"/>
        <w:rPr>
          <w:lang w:val="sv-SE"/>
        </w:rPr>
      </w:pPr>
    </w:p>
    <w:tbl>
      <w:tblPr>
        <w:tblW w:w="0" w:type="auto"/>
        <w:tblLayout w:type="fixed"/>
        <w:tblLook w:val="04A0" w:firstRow="1" w:lastRow="0" w:firstColumn="1" w:lastColumn="0" w:noHBand="0" w:noVBand="1"/>
      </w:tblPr>
      <w:tblGrid>
        <w:gridCol w:w="9751"/>
      </w:tblGrid>
      <w:tr w:rsidR="00EA274F" w:rsidRPr="00C93E2B"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Pr="0015673D" w:rsidRDefault="00000000">
            <w:pPr>
              <w:spacing w:after="0"/>
              <w:rPr>
                <w:lang w:val="sv-SE"/>
              </w:rPr>
            </w:pPr>
            <w:r w:rsidRPr="0015673D">
              <w:rPr>
                <w:rFonts w:cs="Carlito"/>
                <w:b/>
                <w:color w:val="003796"/>
                <w:sz w:val="20"/>
                <w:lang w:val="sv-SE"/>
              </w:rPr>
              <w:t xml:space="preserve">Tiga berkas yang jarang berubah, satu yang sering.  </w:t>
            </w:r>
            <w:r w:rsidRPr="0015673D">
              <w:rPr>
                <w:rFonts w:cs="Carlito"/>
                <w:color w:val="1A1A2E"/>
                <w:sz w:val="20"/>
                <w:lang w:val="sv-SE"/>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Pr="0015673D" w:rsidRDefault="00EA274F">
      <w:pPr>
        <w:spacing w:after="40"/>
        <w:rPr>
          <w:lang w:val="sv-SE"/>
        </w:rPr>
      </w:pPr>
    </w:p>
    <w:p w14:paraId="6DD08EFD" w14:textId="77777777" w:rsidR="00EA274F" w:rsidRPr="0015673D" w:rsidRDefault="00000000">
      <w:pPr>
        <w:spacing w:before="200"/>
        <w:jc w:val="center"/>
        <w:rPr>
          <w:lang w:val="sv-SE"/>
        </w:rPr>
      </w:pPr>
      <w:r w:rsidRPr="0015673D">
        <w:rPr>
          <w:rFonts w:cs="Carlito"/>
          <w:b/>
          <w:i/>
          <w:color w:val="003796"/>
          <w:sz w:val="20"/>
          <w:lang w:val="sv-SE"/>
        </w:rPr>
        <w:t>Token yang Anda tetapkan hari ini akan dipakai terus sampai akhir semester — termasuk saat halaman Anda memakai JavaScript dan memanggil API.</w:t>
      </w:r>
    </w:p>
    <w:sectPr w:rsidR="00EA274F" w:rsidRPr="0015673D"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8D02" w14:textId="77777777" w:rsidR="00301A66" w:rsidRDefault="00301A66">
      <w:pPr>
        <w:spacing w:after="0" w:line="240" w:lineRule="auto"/>
      </w:pPr>
      <w:r>
        <w:separator/>
      </w:r>
    </w:p>
  </w:endnote>
  <w:endnote w:type="continuationSeparator" w:id="0">
    <w:p w14:paraId="03D1A9BC" w14:textId="77777777" w:rsidR="00301A66" w:rsidRDefault="00301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fontSans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4  ·</w:t>
    </w:r>
    <w:proofErr w:type="gramEnd"/>
    <w:r>
      <w:rPr>
        <w:rFonts w:cs="Carlito"/>
        <w:color w:val="5A6080"/>
        <w:sz w:val="15"/>
      </w:rPr>
      <w:t xml:space="preserve">  CSS Fundamental dan Design </w:t>
    </w:r>
    <w:proofErr w:type="gramStart"/>
    <w:r>
      <w:rPr>
        <w:rFonts w:cs="Carlito"/>
        <w:color w:val="5A6080"/>
        <w:sz w:val="15"/>
      </w:rPr>
      <w:t>Token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4C9B" w14:textId="77777777" w:rsidR="00301A66" w:rsidRDefault="00301A66">
      <w:pPr>
        <w:spacing w:after="0" w:line="240" w:lineRule="auto"/>
      </w:pPr>
      <w:r>
        <w:separator/>
      </w:r>
    </w:p>
  </w:footnote>
  <w:footnote w:type="continuationSeparator" w:id="0">
    <w:p w14:paraId="05A85471" w14:textId="77777777" w:rsidR="00301A66" w:rsidRDefault="00301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4C"/>
    <w:rsid w:val="0006063C"/>
    <w:rsid w:val="000A0D05"/>
    <w:rsid w:val="000C0C38"/>
    <w:rsid w:val="0015074B"/>
    <w:rsid w:val="0015673D"/>
    <w:rsid w:val="001A00A1"/>
    <w:rsid w:val="002629B1"/>
    <w:rsid w:val="002935BF"/>
    <w:rsid w:val="0029639D"/>
    <w:rsid w:val="00301A66"/>
    <w:rsid w:val="00326F90"/>
    <w:rsid w:val="00403021"/>
    <w:rsid w:val="005F1DEC"/>
    <w:rsid w:val="00605345"/>
    <w:rsid w:val="00AA1D8D"/>
    <w:rsid w:val="00B30E4F"/>
    <w:rsid w:val="00B47730"/>
    <w:rsid w:val="00C740B4"/>
    <w:rsid w:val="00C93E2B"/>
    <w:rsid w:val="00CB0664"/>
    <w:rsid w:val="00D34309"/>
    <w:rsid w:val="00EA274F"/>
    <w:rsid w:val="00ED6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6232</Words>
  <Characters>35523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Worksheet PABW Pertemuan 4 — Merancang Tampilan dengan Design Token</vt:lpstr>
    </vt:vector>
  </TitlesOfParts>
  <Manager/>
  <Company/>
  <LinksUpToDate>false</LinksUpToDate>
  <CharactersWithSpaces>41672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zuyyina liwalidain</cp:lastModifiedBy>
  <cp:revision>6</cp:revision>
  <dcterms:created xsi:type="dcterms:W3CDTF">2013-12-23T23:15:00Z</dcterms:created>
  <dcterms:modified xsi:type="dcterms:W3CDTF">2026-09-24T16:43:00Z</dcterms:modified>
  <cp:category>Lembar kerja mahasiswa</cp:category>
</cp:coreProperties>
</file>